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BD2" w:rsidRDefault="00721FC2">
      <w:pPr>
        <w:jc w:val="center"/>
      </w:pPr>
      <w:r>
        <w:rPr>
          <w:b/>
          <w:color w:val="1F497D"/>
          <w:sz w:val="56"/>
        </w:rPr>
        <w:t>TravelMemory Application</w:t>
      </w:r>
    </w:p>
    <w:p w:rsidR="00375BD2" w:rsidRDefault="00721FC2">
      <w:pPr>
        <w:jc w:val="center"/>
      </w:pPr>
      <w:r>
        <w:rPr>
          <w:color w:val="4472C4"/>
          <w:sz w:val="40"/>
        </w:rPr>
        <w:t>Deployment on AWS EC2</w:t>
      </w:r>
    </w:p>
    <w:p w:rsidR="00375BD2" w:rsidRDefault="00375BD2"/>
    <w:p w:rsidR="00375BD2" w:rsidRDefault="00721FC2">
      <w:pPr>
        <w:jc w:val="center"/>
      </w:pPr>
      <w:r>
        <w:rPr>
          <w:i/>
          <w:sz w:val="28"/>
        </w:rPr>
        <w:t xml:space="preserve">Full-Stack MERN Application Deployment </w:t>
      </w:r>
      <w:r w:rsidR="00BA2F64">
        <w:rPr>
          <w:i/>
          <w:sz w:val="28"/>
        </w:rPr>
        <w:t>Project</w:t>
      </w:r>
    </w:p>
    <w:p w:rsidR="00375BD2" w:rsidRDefault="00375BD2"/>
    <w:p w:rsidR="00375BD2" w:rsidRDefault="00375BD2"/>
    <w:tbl>
      <w:tblPr>
        <w:tblStyle w:val="TableGrid"/>
        <w:tblW w:w="0" w:type="auto"/>
        <w:jc w:val="center"/>
        <w:tblLook w:val="04A0" w:firstRow="1" w:lastRow="0" w:firstColumn="1" w:lastColumn="0" w:noHBand="0" w:noVBand="1"/>
      </w:tblPr>
      <w:tblGrid>
        <w:gridCol w:w="4766"/>
        <w:gridCol w:w="4766"/>
      </w:tblGrid>
      <w:tr w:rsidR="00375BD2" w:rsidTr="00B17CEC">
        <w:trPr>
          <w:trHeight w:val="821"/>
          <w:jc w:val="center"/>
        </w:trPr>
        <w:tc>
          <w:tcPr>
            <w:tcW w:w="4766" w:type="dxa"/>
          </w:tcPr>
          <w:p w:rsidR="00375BD2" w:rsidRDefault="00721FC2">
            <w:r>
              <w:rPr>
                <w:b/>
                <w:color w:val="1F497D"/>
              </w:rPr>
              <w:t>Project</w:t>
            </w:r>
          </w:p>
        </w:tc>
        <w:tc>
          <w:tcPr>
            <w:tcW w:w="4766" w:type="dxa"/>
          </w:tcPr>
          <w:p w:rsidR="00375BD2" w:rsidRDefault="00721FC2">
            <w:r>
              <w:t>TravelMemory — MERN Stack Application</w:t>
            </w:r>
          </w:p>
        </w:tc>
      </w:tr>
      <w:tr w:rsidR="00375BD2" w:rsidTr="00B17CEC">
        <w:trPr>
          <w:trHeight w:val="847"/>
          <w:jc w:val="center"/>
        </w:trPr>
        <w:tc>
          <w:tcPr>
            <w:tcW w:w="4766" w:type="dxa"/>
          </w:tcPr>
          <w:p w:rsidR="00375BD2" w:rsidRDefault="00721FC2">
            <w:r>
              <w:rPr>
                <w:b/>
                <w:color w:val="1F497D"/>
              </w:rPr>
              <w:t>Stack</w:t>
            </w:r>
          </w:p>
        </w:tc>
        <w:tc>
          <w:tcPr>
            <w:tcW w:w="4766" w:type="dxa"/>
          </w:tcPr>
          <w:p w:rsidR="00375BD2" w:rsidRDefault="00721FC2">
            <w:r>
              <w:t>MongoDB · Express.js · React.js · Node.js</w:t>
            </w:r>
          </w:p>
        </w:tc>
      </w:tr>
      <w:tr w:rsidR="00375BD2" w:rsidTr="00B17CEC">
        <w:trPr>
          <w:trHeight w:val="821"/>
          <w:jc w:val="center"/>
        </w:trPr>
        <w:tc>
          <w:tcPr>
            <w:tcW w:w="4766" w:type="dxa"/>
          </w:tcPr>
          <w:p w:rsidR="00375BD2" w:rsidRDefault="00721FC2">
            <w:r>
              <w:rPr>
                <w:b/>
                <w:color w:val="1F497D"/>
              </w:rPr>
              <w:t>Cloud</w:t>
            </w:r>
          </w:p>
        </w:tc>
        <w:tc>
          <w:tcPr>
            <w:tcW w:w="4766" w:type="dxa"/>
          </w:tcPr>
          <w:p w:rsidR="00375BD2" w:rsidRDefault="00721FC2">
            <w:r>
              <w:t>Amazon Web Services (EC2, ALB)</w:t>
            </w:r>
          </w:p>
        </w:tc>
      </w:tr>
      <w:tr w:rsidR="00375BD2" w:rsidTr="00B17CEC">
        <w:trPr>
          <w:trHeight w:val="821"/>
          <w:jc w:val="center"/>
        </w:trPr>
        <w:tc>
          <w:tcPr>
            <w:tcW w:w="4766" w:type="dxa"/>
          </w:tcPr>
          <w:p w:rsidR="00375BD2" w:rsidRDefault="00721FC2">
            <w:r>
              <w:rPr>
                <w:b/>
                <w:color w:val="1F497D"/>
              </w:rPr>
              <w:t>DNS / CDN</w:t>
            </w:r>
          </w:p>
        </w:tc>
        <w:tc>
          <w:tcPr>
            <w:tcW w:w="4766" w:type="dxa"/>
          </w:tcPr>
          <w:p w:rsidR="00375BD2" w:rsidRDefault="00721FC2">
            <w:r>
              <w:t>Cloudflare</w:t>
            </w:r>
          </w:p>
        </w:tc>
      </w:tr>
    </w:tbl>
    <w:p w:rsidR="00375BD2" w:rsidRDefault="00BA2F64">
      <w:r>
        <w:br/>
      </w:r>
      <w:r w:rsidR="005E200E">
        <w:t>Name: Shubham</w:t>
      </w:r>
      <w:r>
        <w:t xml:space="preserve"> Bhatnagar</w:t>
      </w:r>
      <w:r>
        <w:br/>
        <w:t>Batch16A</w:t>
      </w:r>
      <w:bookmarkStart w:id="0" w:name="_GoBack"/>
      <w:bookmarkEnd w:id="0"/>
      <w:r>
        <w:br/>
      </w:r>
      <w:r w:rsidR="00721FC2">
        <w:br w:type="page"/>
      </w:r>
    </w:p>
    <w:p w:rsidR="00375BD2" w:rsidRDefault="00721FC2">
      <w:pPr>
        <w:pStyle w:val="Heading1"/>
      </w:pPr>
      <w:r>
        <w:lastRenderedPageBreak/>
        <w:t>Table of Contents</w:t>
      </w:r>
    </w:p>
    <w:p w:rsidR="00375BD2" w:rsidRDefault="00721FC2">
      <w:r>
        <w:rPr>
          <w:b/>
        </w:rPr>
        <w:t>1. Introduction &amp; Architecture Overview</w:t>
      </w:r>
    </w:p>
    <w:p w:rsidR="00375BD2" w:rsidRDefault="00721FC2">
      <w:r>
        <w:rPr>
          <w:b/>
        </w:rPr>
        <w:t>2. Prerequisites</w:t>
      </w:r>
    </w:p>
    <w:p w:rsidR="00375BD2" w:rsidRDefault="00721FC2">
      <w:r>
        <w:rPr>
          <w:b/>
        </w:rPr>
        <w:t>3. Task 1 — Backend Configuration</w:t>
      </w:r>
    </w:p>
    <w:p w:rsidR="00375BD2" w:rsidRDefault="00721FC2">
      <w:pPr>
        <w:ind w:left="576"/>
      </w:pPr>
      <w:r>
        <w:t>3.1 Launch EC2 Instance</w:t>
      </w:r>
    </w:p>
    <w:p w:rsidR="00375BD2" w:rsidRDefault="00721FC2">
      <w:pPr>
        <w:ind w:left="576"/>
      </w:pPr>
      <w:r>
        <w:t>3.2 Clone Repository &amp; Install Dependencies</w:t>
      </w:r>
    </w:p>
    <w:p w:rsidR="00375BD2" w:rsidRDefault="00721FC2">
      <w:pPr>
        <w:ind w:left="576"/>
      </w:pPr>
      <w:r>
        <w:t>3.3 Configure Environment Variables</w:t>
      </w:r>
    </w:p>
    <w:p w:rsidR="00375BD2" w:rsidRDefault="00721FC2">
      <w:pPr>
        <w:ind w:left="576"/>
      </w:pPr>
      <w:r>
        <w:t>3.4 Configure Nginx Reverse Proxy</w:t>
      </w:r>
    </w:p>
    <w:p w:rsidR="00375BD2" w:rsidRDefault="00721FC2">
      <w:pPr>
        <w:ind w:left="576"/>
      </w:pPr>
      <w:r>
        <w:t>3.5 Start the Backend with PM2</w:t>
      </w:r>
    </w:p>
    <w:p w:rsidR="00375BD2" w:rsidRDefault="00721FC2">
      <w:r>
        <w:rPr>
          <w:b/>
        </w:rPr>
        <w:t>4. Task 2 — Frontend Configuration &amp; Backend Connection</w:t>
      </w:r>
    </w:p>
    <w:p w:rsidR="00375BD2" w:rsidRDefault="00721FC2">
      <w:pPr>
        <w:ind w:left="576"/>
      </w:pPr>
      <w:r>
        <w:t>4.1 Launch Frontend EC2 Instance</w:t>
      </w:r>
    </w:p>
    <w:p w:rsidR="00375BD2" w:rsidRDefault="00721FC2">
      <w:pPr>
        <w:ind w:left="576"/>
      </w:pPr>
      <w:r>
        <w:t>4.2 Update urls.js</w:t>
      </w:r>
    </w:p>
    <w:p w:rsidR="00375BD2" w:rsidRDefault="00721FC2">
      <w:pPr>
        <w:ind w:left="576"/>
      </w:pPr>
      <w:r>
        <w:t>4.3 Build &amp; Serve the React App</w:t>
      </w:r>
    </w:p>
    <w:p w:rsidR="00375BD2" w:rsidRDefault="00721FC2">
      <w:r>
        <w:rPr>
          <w:b/>
        </w:rPr>
        <w:t>5. Task 3 — Scaling &amp; Load Balancing</w:t>
      </w:r>
    </w:p>
    <w:p w:rsidR="00375BD2" w:rsidRPr="005A0D8D" w:rsidRDefault="00721FC2">
      <w:pPr>
        <w:ind w:left="576"/>
        <w:rPr>
          <w:sz w:val="24"/>
          <w:szCs w:val="24"/>
        </w:rPr>
      </w:pPr>
      <w:r>
        <w:t xml:space="preserve">5.1 </w:t>
      </w:r>
      <w:r w:rsidRPr="005A0D8D">
        <w:rPr>
          <w:sz w:val="24"/>
          <w:szCs w:val="24"/>
        </w:rPr>
        <w:t>Create AMIs from Running Instances</w:t>
      </w:r>
    </w:p>
    <w:p w:rsidR="00375BD2" w:rsidRPr="005A0D8D" w:rsidRDefault="00721FC2">
      <w:pPr>
        <w:ind w:left="576"/>
        <w:rPr>
          <w:sz w:val="24"/>
          <w:szCs w:val="24"/>
        </w:rPr>
      </w:pPr>
      <w:r w:rsidRPr="005A0D8D">
        <w:rPr>
          <w:sz w:val="24"/>
          <w:szCs w:val="24"/>
        </w:rPr>
        <w:t>5.2 Launch Additional Instances</w:t>
      </w:r>
    </w:p>
    <w:p w:rsidR="00375BD2" w:rsidRPr="005A0D8D" w:rsidRDefault="00721FC2">
      <w:pPr>
        <w:ind w:left="576"/>
        <w:rPr>
          <w:sz w:val="24"/>
          <w:szCs w:val="24"/>
        </w:rPr>
      </w:pPr>
      <w:r w:rsidRPr="005A0D8D">
        <w:rPr>
          <w:sz w:val="24"/>
          <w:szCs w:val="24"/>
        </w:rPr>
        <w:t>5.3 Create Target Groups</w:t>
      </w:r>
    </w:p>
    <w:p w:rsidR="00375BD2" w:rsidRDefault="00721FC2">
      <w:pPr>
        <w:ind w:left="576"/>
      </w:pPr>
      <w:r w:rsidRPr="005A0D8D">
        <w:rPr>
          <w:sz w:val="24"/>
          <w:szCs w:val="24"/>
        </w:rPr>
        <w:t>5.4 Create Application Load Balancer</w:t>
      </w:r>
    </w:p>
    <w:p w:rsidR="00375BD2" w:rsidRDefault="00721FC2">
      <w:r>
        <w:rPr>
          <w:b/>
        </w:rPr>
        <w:t>6. Task 4 — Domain Setup with Cloudflare</w:t>
      </w:r>
    </w:p>
    <w:p w:rsidR="00375BD2" w:rsidRDefault="00721FC2">
      <w:pPr>
        <w:ind w:left="576"/>
      </w:pPr>
      <w:r>
        <w:t>6.1 Add Domain to Cloudflare</w:t>
      </w:r>
    </w:p>
    <w:p w:rsidR="00375BD2" w:rsidRDefault="00721FC2">
      <w:pPr>
        <w:ind w:left="576"/>
      </w:pPr>
      <w:r>
        <w:t>6.2 Create DNS Records</w:t>
      </w:r>
    </w:p>
    <w:p w:rsidR="00375BD2" w:rsidRDefault="00721FC2">
      <w:r>
        <w:rPr>
          <w:b/>
        </w:rPr>
        <w:t>7. Security Best Practices</w:t>
      </w:r>
    </w:p>
    <w:p w:rsidR="00375BD2" w:rsidRDefault="00721FC2">
      <w:r>
        <w:rPr>
          <w:b/>
        </w:rPr>
        <w:t>8. Troubleshooting</w:t>
      </w:r>
    </w:p>
    <w:p w:rsidR="00375BD2" w:rsidRDefault="00721FC2">
      <w:r>
        <w:rPr>
          <w:b/>
        </w:rPr>
        <w:t>9. Architecture Diagram Description</w:t>
      </w:r>
    </w:p>
    <w:p w:rsidR="00375BD2" w:rsidRDefault="00721FC2">
      <w:r>
        <w:rPr>
          <w:b/>
        </w:rPr>
        <w:t>10. References</w:t>
      </w:r>
    </w:p>
    <w:p w:rsidR="00375BD2" w:rsidRDefault="00721FC2">
      <w:r>
        <w:br w:type="page"/>
      </w:r>
    </w:p>
    <w:p w:rsidR="00375BD2" w:rsidRDefault="00721FC2">
      <w:pPr>
        <w:pStyle w:val="Heading1"/>
      </w:pPr>
      <w:r>
        <w:lastRenderedPageBreak/>
        <w:t>1. Introduction &amp; Architecture Overview</w:t>
      </w:r>
    </w:p>
    <w:p w:rsidR="00375BD2" w:rsidRDefault="00721FC2">
      <w:r>
        <w:t>This document provides a step-by-step guide for deploying the TravelMemory MERN stack application on Amazon EC2. TravelMemory is a full-stack web application that allows users to record, manage, and share their travel memories. The deployment architecture follows industry best practices with separate frontend and backend instances, Nginx reverse proxy, an Application Load Balancer (ALB) for high availability, and Cloudflare for DNS management.</w:t>
      </w:r>
    </w:p>
    <w:p w:rsidR="00375BD2" w:rsidRDefault="00375BD2"/>
    <w:p w:rsidR="00375BD2" w:rsidRDefault="00721FC2">
      <w:pPr>
        <w:pStyle w:val="Heading2"/>
      </w:pPr>
      <w:r>
        <w:t>Architecture Summary</w:t>
      </w:r>
    </w:p>
    <w:tbl>
      <w:tblPr>
        <w:tblStyle w:val="TableGrid"/>
        <w:tblW w:w="0" w:type="auto"/>
        <w:tblLook w:val="04A0" w:firstRow="1" w:lastRow="0" w:firstColumn="1" w:lastColumn="0" w:noHBand="0" w:noVBand="1"/>
      </w:tblPr>
      <w:tblGrid>
        <w:gridCol w:w="3120"/>
        <w:gridCol w:w="3120"/>
        <w:gridCol w:w="3120"/>
      </w:tblGrid>
      <w:tr w:rsidR="00375BD2">
        <w:tc>
          <w:tcPr>
            <w:tcW w:w="3120" w:type="dxa"/>
            <w:shd w:val="clear" w:color="auto" w:fill="D5E8F0"/>
          </w:tcPr>
          <w:p w:rsidR="00375BD2" w:rsidRDefault="00721FC2">
            <w:r>
              <w:rPr>
                <w:b/>
              </w:rPr>
              <w:t>Component</w:t>
            </w:r>
          </w:p>
        </w:tc>
        <w:tc>
          <w:tcPr>
            <w:tcW w:w="3120" w:type="dxa"/>
            <w:shd w:val="clear" w:color="auto" w:fill="D5E8F0"/>
          </w:tcPr>
          <w:p w:rsidR="00375BD2" w:rsidRDefault="00721FC2">
            <w:r>
              <w:rPr>
                <w:b/>
              </w:rPr>
              <w:t>Technology</w:t>
            </w:r>
          </w:p>
        </w:tc>
        <w:tc>
          <w:tcPr>
            <w:tcW w:w="3120" w:type="dxa"/>
            <w:shd w:val="clear" w:color="auto" w:fill="D5E8F0"/>
          </w:tcPr>
          <w:p w:rsidR="00375BD2" w:rsidRDefault="00721FC2">
            <w:r>
              <w:rPr>
                <w:b/>
              </w:rPr>
              <w:t>Purpose</w:t>
            </w:r>
          </w:p>
        </w:tc>
      </w:tr>
      <w:tr w:rsidR="00375BD2">
        <w:tc>
          <w:tcPr>
            <w:tcW w:w="3120" w:type="dxa"/>
          </w:tcPr>
          <w:p w:rsidR="00375BD2" w:rsidRDefault="00721FC2">
            <w:r>
              <w:t>Frontend</w:t>
            </w:r>
          </w:p>
        </w:tc>
        <w:tc>
          <w:tcPr>
            <w:tcW w:w="3120" w:type="dxa"/>
          </w:tcPr>
          <w:p w:rsidR="00375BD2" w:rsidRDefault="00721FC2">
            <w:r>
              <w:t>React.js + Nginx</w:t>
            </w:r>
          </w:p>
        </w:tc>
        <w:tc>
          <w:tcPr>
            <w:tcW w:w="3120" w:type="dxa"/>
          </w:tcPr>
          <w:p w:rsidR="00375BD2" w:rsidRDefault="00721FC2">
            <w:r>
              <w:t>Serves the Single Page Application</w:t>
            </w:r>
          </w:p>
        </w:tc>
      </w:tr>
      <w:tr w:rsidR="00375BD2" w:rsidTr="00B17CEC">
        <w:trPr>
          <w:trHeight w:val="395"/>
        </w:trPr>
        <w:tc>
          <w:tcPr>
            <w:tcW w:w="3120" w:type="dxa"/>
          </w:tcPr>
          <w:p w:rsidR="00375BD2" w:rsidRDefault="00721FC2">
            <w:r>
              <w:t>Backend</w:t>
            </w:r>
          </w:p>
        </w:tc>
        <w:tc>
          <w:tcPr>
            <w:tcW w:w="3120" w:type="dxa"/>
          </w:tcPr>
          <w:p w:rsidR="00375BD2" w:rsidRDefault="00721FC2">
            <w:r>
              <w:t>Node.js + Express + Nginx</w:t>
            </w:r>
          </w:p>
        </w:tc>
        <w:tc>
          <w:tcPr>
            <w:tcW w:w="3120" w:type="dxa"/>
          </w:tcPr>
          <w:p w:rsidR="00375BD2" w:rsidRDefault="00721FC2">
            <w:r>
              <w:t>REST API on port 3000, proxied via Nginx</w:t>
            </w:r>
          </w:p>
        </w:tc>
      </w:tr>
      <w:tr w:rsidR="00375BD2">
        <w:tc>
          <w:tcPr>
            <w:tcW w:w="3120" w:type="dxa"/>
          </w:tcPr>
          <w:p w:rsidR="00375BD2" w:rsidRDefault="00721FC2">
            <w:r>
              <w:t>Database</w:t>
            </w:r>
          </w:p>
        </w:tc>
        <w:tc>
          <w:tcPr>
            <w:tcW w:w="3120" w:type="dxa"/>
          </w:tcPr>
          <w:p w:rsidR="00375BD2" w:rsidRDefault="00721FC2">
            <w:r>
              <w:t>MongoDB (Atlas or EC2)</w:t>
            </w:r>
          </w:p>
        </w:tc>
        <w:tc>
          <w:tcPr>
            <w:tcW w:w="3120" w:type="dxa"/>
          </w:tcPr>
          <w:p w:rsidR="00375BD2" w:rsidRDefault="00721FC2">
            <w:r>
              <w:t>Persistent data storage</w:t>
            </w:r>
          </w:p>
        </w:tc>
      </w:tr>
      <w:tr w:rsidR="00375BD2">
        <w:tc>
          <w:tcPr>
            <w:tcW w:w="3120" w:type="dxa"/>
          </w:tcPr>
          <w:p w:rsidR="00375BD2" w:rsidRDefault="00721FC2">
            <w:r>
              <w:t>Load Balancer</w:t>
            </w:r>
          </w:p>
        </w:tc>
        <w:tc>
          <w:tcPr>
            <w:tcW w:w="3120" w:type="dxa"/>
          </w:tcPr>
          <w:p w:rsidR="00375BD2" w:rsidRDefault="00721FC2">
            <w:r>
              <w:t>AWS ALB</w:t>
            </w:r>
          </w:p>
        </w:tc>
        <w:tc>
          <w:tcPr>
            <w:tcW w:w="3120" w:type="dxa"/>
          </w:tcPr>
          <w:p w:rsidR="00375BD2" w:rsidRDefault="00721FC2">
            <w:r>
              <w:t>Distributes traffic across instances</w:t>
            </w:r>
          </w:p>
        </w:tc>
      </w:tr>
      <w:tr w:rsidR="00375BD2">
        <w:tc>
          <w:tcPr>
            <w:tcW w:w="3120" w:type="dxa"/>
          </w:tcPr>
          <w:p w:rsidR="00375BD2" w:rsidRDefault="00721FC2">
            <w:r>
              <w:t>DNS / CDN</w:t>
            </w:r>
          </w:p>
        </w:tc>
        <w:tc>
          <w:tcPr>
            <w:tcW w:w="3120" w:type="dxa"/>
          </w:tcPr>
          <w:p w:rsidR="00375BD2" w:rsidRDefault="00721FC2">
            <w:r>
              <w:t>Cloudflare</w:t>
            </w:r>
          </w:p>
        </w:tc>
        <w:tc>
          <w:tcPr>
            <w:tcW w:w="3120" w:type="dxa"/>
          </w:tcPr>
          <w:p w:rsidR="00375BD2" w:rsidRDefault="00721FC2">
            <w:r>
              <w:t>Custom domain routing &amp; DDoS protection</w:t>
            </w:r>
          </w:p>
        </w:tc>
      </w:tr>
    </w:tbl>
    <w:p w:rsidR="00375BD2" w:rsidRDefault="00375BD2"/>
    <w:p w:rsidR="00375BD2" w:rsidRDefault="00721FC2">
      <w:r>
        <w:br w:type="page"/>
      </w:r>
    </w:p>
    <w:p w:rsidR="00375BD2" w:rsidRDefault="00721FC2">
      <w:pPr>
        <w:pStyle w:val="Heading1"/>
      </w:pPr>
      <w:r>
        <w:lastRenderedPageBreak/>
        <w:t>2. Prerequisites</w:t>
      </w:r>
    </w:p>
    <w:p w:rsidR="00375BD2" w:rsidRDefault="00721FC2">
      <w:r>
        <w:t>Before beginning the deployment, ensure you have the following:</w:t>
      </w:r>
    </w:p>
    <w:p w:rsidR="00375BD2" w:rsidRDefault="00375BD2"/>
    <w:p w:rsidR="00375BD2" w:rsidRDefault="00721FC2">
      <w:pPr>
        <w:pStyle w:val="ListBullet"/>
        <w:ind w:left="432"/>
      </w:pPr>
      <w:r>
        <w:t>AWS Account with appropriate IAM permissions (EC2, ALB, Security Groups)</w:t>
      </w:r>
    </w:p>
    <w:p w:rsidR="00375BD2" w:rsidRDefault="00721FC2">
      <w:pPr>
        <w:pStyle w:val="ListBullet"/>
        <w:ind w:left="432"/>
      </w:pPr>
      <w:r>
        <w:t>A registered domain name (e.g., yourdomain.com)</w:t>
      </w:r>
    </w:p>
    <w:p w:rsidR="00375BD2" w:rsidRDefault="00721FC2">
      <w:pPr>
        <w:pStyle w:val="ListBullet"/>
        <w:ind w:left="432"/>
      </w:pPr>
      <w:r>
        <w:t>Cloudflare account with your domain added</w:t>
      </w:r>
    </w:p>
    <w:p w:rsidR="00375BD2" w:rsidRDefault="00721FC2">
      <w:pPr>
        <w:pStyle w:val="ListBullet"/>
        <w:ind w:left="432"/>
      </w:pPr>
      <w:r>
        <w:t>MongoDB Atlas account OR a dedicated MongoDB EC2 instance</w:t>
      </w:r>
    </w:p>
    <w:p w:rsidR="00375BD2" w:rsidRDefault="00721FC2">
      <w:pPr>
        <w:pStyle w:val="ListBullet"/>
        <w:ind w:left="432"/>
      </w:pPr>
      <w:r>
        <w:t>Basic knowledge of Linux CLI, SSH, and AWS Console</w:t>
      </w:r>
    </w:p>
    <w:p w:rsidR="00375BD2" w:rsidRDefault="00721FC2">
      <w:pPr>
        <w:pStyle w:val="ListBullet"/>
        <w:ind w:left="432"/>
      </w:pPr>
      <w:r>
        <w:t>SSH key pair created in your AWS region</w:t>
      </w:r>
    </w:p>
    <w:p w:rsidR="00375BD2" w:rsidRDefault="00721FC2">
      <w:pPr>
        <w:pStyle w:val="ListBullet"/>
        <w:ind w:left="432"/>
      </w:pPr>
      <w:r>
        <w:t>Git installed on your local machine</w:t>
      </w:r>
    </w:p>
    <w:p w:rsidR="00375BD2" w:rsidRDefault="00375BD2"/>
    <w:p w:rsidR="00375BD2" w:rsidRDefault="00721FC2">
      <w:pPr>
        <w:pStyle w:val="Heading2"/>
      </w:pPr>
      <w:r>
        <w:t>EC2 Instance Specifications (Recommended)</w:t>
      </w:r>
    </w:p>
    <w:p w:rsidR="00375BD2" w:rsidRDefault="00721FC2">
      <w:pPr>
        <w:pStyle w:val="ListBullet"/>
        <w:ind w:left="432"/>
      </w:pPr>
      <w:r>
        <w:t>Instance Type: t2.micro (Free Tier) or t3.small for production</w:t>
      </w:r>
    </w:p>
    <w:p w:rsidR="00375BD2" w:rsidRDefault="00721FC2">
      <w:pPr>
        <w:pStyle w:val="ListBullet"/>
        <w:ind w:left="432"/>
      </w:pPr>
      <w:r>
        <w:t>AMI: Ubuntu Server 22.04 LTS (HVM), SSD Volume Type</w:t>
      </w:r>
    </w:p>
    <w:p w:rsidR="00375BD2" w:rsidRDefault="005A0D8D">
      <w:pPr>
        <w:pStyle w:val="ListBullet"/>
        <w:ind w:left="432"/>
      </w:pPr>
      <w:r>
        <w:t>Storage: 8</w:t>
      </w:r>
      <w:r w:rsidR="00721FC2">
        <w:t xml:space="preserve"> GB gp3</w:t>
      </w:r>
    </w:p>
    <w:p w:rsidR="00375BD2" w:rsidRDefault="00721FC2">
      <w:pPr>
        <w:pStyle w:val="ListBullet"/>
        <w:ind w:left="432"/>
      </w:pPr>
      <w:r>
        <w:t>Security Group: Allow ports 22 (SSH), 80 (HTTP), 443 (HTTPS), 3000 (Node.js backend)</w:t>
      </w:r>
    </w:p>
    <w:p w:rsidR="00375BD2" w:rsidRDefault="00721FC2">
      <w:r>
        <w:br w:type="page"/>
      </w:r>
    </w:p>
    <w:p w:rsidR="00375BD2" w:rsidRDefault="00721FC2">
      <w:pPr>
        <w:pStyle w:val="Heading1"/>
      </w:pPr>
      <w:r>
        <w:lastRenderedPageBreak/>
        <w:t>3. Task 1 — Backend Configuration</w:t>
      </w:r>
    </w:p>
    <w:p w:rsidR="00375BD2" w:rsidRDefault="00721FC2">
      <w:pPr>
        <w:pStyle w:val="Heading2"/>
      </w:pPr>
      <w:r>
        <w:t>3.1 Launch EC2 Instance for Backend</w:t>
      </w:r>
    </w:p>
    <w:p w:rsidR="00375BD2" w:rsidRDefault="00721FC2">
      <w:r>
        <w:t>Follow these steps in the AWS Management Console:</w:t>
      </w:r>
    </w:p>
    <w:p w:rsidR="00375BD2" w:rsidRDefault="00375BD2"/>
    <w:p w:rsidR="00375BD2" w:rsidRDefault="00721FC2">
      <w:pPr>
        <w:pStyle w:val="ListNumber"/>
      </w:pPr>
      <w:r>
        <w:t>Navigate to EC2 &gt; Instances &gt; Launch Instance.</w:t>
      </w:r>
    </w:p>
    <w:p w:rsidR="00375BD2" w:rsidRDefault="00721FC2">
      <w:pPr>
        <w:pStyle w:val="ListNumber"/>
      </w:pPr>
      <w:r>
        <w:t xml:space="preserve">Set Name: </w:t>
      </w:r>
      <w:r w:rsidR="00C958E9">
        <w:t>Travelmem-EC2-Ist</w:t>
      </w:r>
      <w:r>
        <w:t>.</w:t>
      </w:r>
    </w:p>
    <w:p w:rsidR="00375BD2" w:rsidRDefault="00721FC2">
      <w:pPr>
        <w:pStyle w:val="ListNumber"/>
      </w:pPr>
      <w:r>
        <w:t>Select AMI: Ubuntu Server 22.04 LTS.</w:t>
      </w:r>
    </w:p>
    <w:p w:rsidR="00375BD2" w:rsidRDefault="00721FC2">
      <w:pPr>
        <w:pStyle w:val="ListNumber"/>
      </w:pPr>
      <w:r>
        <w:t>Choose Instance Type: t2.micro (or t3.small).</w:t>
      </w:r>
    </w:p>
    <w:p w:rsidR="00375BD2" w:rsidRDefault="00721FC2">
      <w:pPr>
        <w:pStyle w:val="ListNumber"/>
      </w:pPr>
      <w:r>
        <w:t>Select or create a Key Pair for SSH access.</w:t>
      </w:r>
    </w:p>
    <w:p w:rsidR="00375BD2" w:rsidRDefault="00721FC2">
      <w:pPr>
        <w:pStyle w:val="ListNumber"/>
      </w:pPr>
      <w:r>
        <w:t>Configure Security Group with the following inbound rules:</w:t>
      </w:r>
    </w:p>
    <w:p w:rsidR="00375BD2" w:rsidRDefault="00721FC2">
      <w:pPr>
        <w:pStyle w:val="ListBullet"/>
        <w:ind w:left="864"/>
      </w:pPr>
      <w:r>
        <w:t>SSH (port 22) — Your IP</w:t>
      </w:r>
    </w:p>
    <w:p w:rsidR="00375BD2" w:rsidRDefault="00721FC2">
      <w:pPr>
        <w:pStyle w:val="ListBullet"/>
        <w:ind w:left="864"/>
      </w:pPr>
      <w:r>
        <w:t>HTTP (port 80) — Anywhere (0.0.0.0/0)</w:t>
      </w:r>
    </w:p>
    <w:p w:rsidR="00375BD2" w:rsidRDefault="00721FC2">
      <w:pPr>
        <w:pStyle w:val="ListBullet"/>
        <w:ind w:left="864"/>
      </w:pPr>
      <w:r>
        <w:t>Custom TCP (port 3000) — Anywhere or ALB SG only</w:t>
      </w:r>
    </w:p>
    <w:p w:rsidR="00375BD2" w:rsidRDefault="00721FC2">
      <w:pPr>
        <w:pStyle w:val="ListNumber"/>
      </w:pPr>
      <w:r>
        <w:t>Click Launch Instance and wait for the status check to pass.</w:t>
      </w:r>
    </w:p>
    <w:p w:rsidR="00375BD2" w:rsidRDefault="00721FC2">
      <w:pPr>
        <w:pStyle w:val="ListNumber"/>
      </w:pPr>
      <w:r>
        <w:t>Note the Public IPv4 address for SSH access.</w:t>
      </w:r>
    </w:p>
    <w:p w:rsidR="00375BD2" w:rsidRDefault="00910959">
      <w:r>
        <w:br/>
      </w:r>
      <w:r>
        <w:br/>
      </w:r>
      <w:r w:rsidRPr="00910959">
        <w:rPr>
          <w:noProof/>
          <w:lang w:bidi="hi-IN"/>
        </w:rPr>
        <w:drawing>
          <wp:inline distT="0" distB="0" distL="0" distR="0" wp14:anchorId="34A15F75" wp14:editId="161DBF35">
            <wp:extent cx="6426200" cy="11938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26200" cy="1193800"/>
                    </a:xfrm>
                    <a:prstGeom prst="rect">
                      <a:avLst/>
                    </a:prstGeom>
                  </pic:spPr>
                </pic:pic>
              </a:graphicData>
            </a:graphic>
          </wp:inline>
        </w:drawing>
      </w:r>
    </w:p>
    <w:p w:rsidR="00375BD2" w:rsidRDefault="00375BD2"/>
    <w:p w:rsidR="000903CF" w:rsidRDefault="000903CF">
      <w:pPr>
        <w:pStyle w:val="Heading2"/>
      </w:pPr>
    </w:p>
    <w:p w:rsidR="000903CF" w:rsidRDefault="000903CF">
      <w:pPr>
        <w:pStyle w:val="Heading2"/>
      </w:pPr>
    </w:p>
    <w:p w:rsidR="000903CF" w:rsidRDefault="000903CF">
      <w:pPr>
        <w:pStyle w:val="Heading2"/>
      </w:pPr>
    </w:p>
    <w:p w:rsidR="000903CF" w:rsidRDefault="000903CF">
      <w:pPr>
        <w:pStyle w:val="Heading2"/>
      </w:pPr>
    </w:p>
    <w:p w:rsidR="000903CF" w:rsidRDefault="000903CF">
      <w:pPr>
        <w:pStyle w:val="Heading2"/>
      </w:pPr>
    </w:p>
    <w:p w:rsidR="000903CF" w:rsidRDefault="000903CF">
      <w:pPr>
        <w:pStyle w:val="Heading2"/>
      </w:pPr>
    </w:p>
    <w:p w:rsidR="00375BD2" w:rsidRDefault="00721FC2">
      <w:pPr>
        <w:pStyle w:val="Heading2"/>
      </w:pPr>
      <w:r>
        <w:t>3.2 Connect, Clone Repository &amp; Install Dependencies</w:t>
      </w:r>
    </w:p>
    <w:p w:rsidR="00375BD2" w:rsidRDefault="00721FC2">
      <w:r>
        <w:t>SSH into your backend EC2 instance:</w:t>
      </w:r>
    </w:p>
    <w:p w:rsidR="00375BD2" w:rsidRDefault="004B443E">
      <w:r w:rsidRPr="004B443E">
        <w:rPr>
          <w:noProof/>
          <w:lang w:bidi="hi-IN"/>
        </w:rPr>
        <w:drawing>
          <wp:inline distT="0" distB="0" distL="0" distR="0" wp14:anchorId="5E87E335" wp14:editId="1A50662B">
            <wp:extent cx="5943600" cy="27139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3990"/>
                    </a:xfrm>
                    <a:prstGeom prst="rect">
                      <a:avLst/>
                    </a:prstGeom>
                  </pic:spPr>
                </pic:pic>
              </a:graphicData>
            </a:graphic>
          </wp:inline>
        </w:drawing>
      </w:r>
    </w:p>
    <w:p w:rsidR="004B443E" w:rsidRPr="004B443E" w:rsidRDefault="00721FC2" w:rsidP="004B443E">
      <w:r>
        <w:t xml:space="preserve">Update packages and install Node.js, </w:t>
      </w:r>
      <w:proofErr w:type="spellStart"/>
      <w:r>
        <w:t>npm</w:t>
      </w:r>
      <w:proofErr w:type="spellEnd"/>
      <w:r>
        <w:t xml:space="preserve">, </w:t>
      </w:r>
      <w:proofErr w:type="spellStart"/>
      <w:r>
        <w:t>Git</w:t>
      </w:r>
      <w:proofErr w:type="spellEnd"/>
      <w:r>
        <w:t xml:space="preserve">, and </w:t>
      </w:r>
      <w:proofErr w:type="spellStart"/>
      <w:r>
        <w:t>Nginx</w:t>
      </w:r>
      <w:proofErr w:type="spellEnd"/>
      <w:proofErr w:type="gramStart"/>
      <w:r>
        <w:t>:</w:t>
      </w:r>
      <w:proofErr w:type="gramEnd"/>
      <w:r w:rsidR="004B443E">
        <w:br/>
      </w:r>
      <w:r w:rsidR="004B443E">
        <w:br/>
      </w:r>
      <w:proofErr w:type="spellStart"/>
      <w:r w:rsidR="004B443E" w:rsidRPr="004B443E">
        <w:t>sudo</w:t>
      </w:r>
      <w:proofErr w:type="spellEnd"/>
      <w:r w:rsidR="004B443E" w:rsidRPr="004B443E">
        <w:t xml:space="preserve"> apt update &amp;&amp; </w:t>
      </w:r>
      <w:proofErr w:type="spellStart"/>
      <w:r w:rsidR="004B443E" w:rsidRPr="004B443E">
        <w:t>sudo</w:t>
      </w:r>
      <w:proofErr w:type="spellEnd"/>
      <w:r w:rsidR="004B443E" w:rsidRPr="004B443E">
        <w:t xml:space="preserve"> apt upgrade -y</w:t>
      </w:r>
    </w:p>
    <w:p w:rsidR="00375BD2" w:rsidRDefault="000903CF">
      <w:r>
        <w:br/>
      </w:r>
      <w:r>
        <w:br/>
      </w:r>
      <w:r w:rsidRPr="000903CF">
        <w:rPr>
          <w:noProof/>
          <w:lang w:bidi="hi-IN"/>
        </w:rPr>
        <w:drawing>
          <wp:inline distT="0" distB="0" distL="0" distR="0" wp14:anchorId="2BC2D644" wp14:editId="460D051A">
            <wp:extent cx="5943600" cy="1355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355090"/>
                    </a:xfrm>
                    <a:prstGeom prst="rect">
                      <a:avLst/>
                    </a:prstGeom>
                  </pic:spPr>
                </pic:pic>
              </a:graphicData>
            </a:graphic>
          </wp:inline>
        </w:drawing>
      </w:r>
    </w:p>
    <w:p w:rsidR="000903CF" w:rsidRDefault="000903CF" w:rsidP="000903CF">
      <w:r w:rsidRPr="000903CF">
        <w:rPr>
          <w:noProof/>
          <w:lang w:bidi="hi-IN"/>
        </w:rPr>
        <w:lastRenderedPageBreak/>
        <w:drawing>
          <wp:inline distT="0" distB="0" distL="0" distR="0" wp14:anchorId="1F650F15" wp14:editId="555F596F">
            <wp:extent cx="5943600" cy="24942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94280"/>
                    </a:xfrm>
                    <a:prstGeom prst="rect">
                      <a:avLst/>
                    </a:prstGeom>
                  </pic:spPr>
                </pic:pic>
              </a:graphicData>
            </a:graphic>
          </wp:inline>
        </w:drawing>
      </w:r>
      <w:r w:rsidR="004B443E">
        <w:br/>
      </w:r>
    </w:p>
    <w:p w:rsidR="000903CF" w:rsidRDefault="000903CF">
      <w:proofErr w:type="spellStart"/>
      <w:proofErr w:type="gramStart"/>
      <w:r w:rsidRPr="000903CF">
        <w:t>sudo</w:t>
      </w:r>
      <w:proofErr w:type="spellEnd"/>
      <w:proofErr w:type="gramEnd"/>
      <w:r w:rsidRPr="000903CF">
        <w:t xml:space="preserve"> apt install -y </w:t>
      </w:r>
      <w:proofErr w:type="spellStart"/>
      <w:r w:rsidRPr="000903CF">
        <w:t>nodejs</w:t>
      </w:r>
      <w:proofErr w:type="spellEnd"/>
      <w:r w:rsidRPr="000903CF">
        <w:t xml:space="preserve"> </w:t>
      </w:r>
      <w:proofErr w:type="spellStart"/>
      <w:r w:rsidRPr="000903CF">
        <w:t>git</w:t>
      </w:r>
      <w:proofErr w:type="spellEnd"/>
      <w:r w:rsidRPr="000903CF">
        <w:t xml:space="preserve"> </w:t>
      </w:r>
      <w:proofErr w:type="spellStart"/>
      <w:r w:rsidRPr="000903CF">
        <w:t>nginx</w:t>
      </w:r>
      <w:proofErr w:type="spellEnd"/>
      <w:r>
        <w:br/>
      </w:r>
      <w:r>
        <w:br/>
      </w:r>
      <w:r w:rsidRPr="000903CF">
        <w:rPr>
          <w:noProof/>
          <w:lang w:bidi="hi-IN"/>
        </w:rPr>
        <w:drawing>
          <wp:inline distT="0" distB="0" distL="0" distR="0" wp14:anchorId="0FCE3E79" wp14:editId="2DF48BBD">
            <wp:extent cx="5943600" cy="1443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43990"/>
                    </a:xfrm>
                    <a:prstGeom prst="rect">
                      <a:avLst/>
                    </a:prstGeom>
                  </pic:spPr>
                </pic:pic>
              </a:graphicData>
            </a:graphic>
          </wp:inline>
        </w:drawing>
      </w:r>
      <w:r w:rsidR="004B443E">
        <w:br/>
      </w:r>
      <w:r w:rsidR="004B443E" w:rsidRPr="004B443E">
        <w:rPr>
          <w:noProof/>
          <w:lang w:bidi="hi-IN"/>
        </w:rPr>
        <w:drawing>
          <wp:inline distT="0" distB="0" distL="0" distR="0" wp14:anchorId="354273B7" wp14:editId="758AE259">
            <wp:extent cx="5943600" cy="34124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412490"/>
                    </a:xfrm>
                    <a:prstGeom prst="rect">
                      <a:avLst/>
                    </a:prstGeom>
                  </pic:spPr>
                </pic:pic>
              </a:graphicData>
            </a:graphic>
          </wp:inline>
        </w:drawing>
      </w:r>
      <w:r>
        <w:br/>
      </w:r>
      <w:r w:rsidRPr="000903CF">
        <w:lastRenderedPageBreak/>
        <w:t>curl -</w:t>
      </w:r>
      <w:proofErr w:type="spellStart"/>
      <w:r w:rsidRPr="000903CF">
        <w:t>fsSL</w:t>
      </w:r>
      <w:proofErr w:type="spellEnd"/>
      <w:r w:rsidRPr="000903CF">
        <w:t xml:space="preserve"> https://deb.nodesource.com/setup_18.x | </w:t>
      </w:r>
      <w:proofErr w:type="spellStart"/>
      <w:r w:rsidRPr="000903CF">
        <w:t>sudo</w:t>
      </w:r>
      <w:proofErr w:type="spellEnd"/>
      <w:r w:rsidRPr="000903CF">
        <w:t xml:space="preserve"> -E bash -</w:t>
      </w:r>
      <w:r>
        <w:br/>
      </w:r>
      <w:r w:rsidRPr="000903CF">
        <w:rPr>
          <w:noProof/>
          <w:lang w:bidi="hi-IN"/>
        </w:rPr>
        <w:drawing>
          <wp:inline distT="0" distB="0" distL="0" distR="0" wp14:anchorId="1686E47B" wp14:editId="577EE04D">
            <wp:extent cx="5943600" cy="40106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10660"/>
                    </a:xfrm>
                    <a:prstGeom prst="rect">
                      <a:avLst/>
                    </a:prstGeom>
                  </pic:spPr>
                </pic:pic>
              </a:graphicData>
            </a:graphic>
          </wp:inline>
        </w:drawing>
      </w:r>
    </w:p>
    <w:p w:rsidR="00375BD2" w:rsidRDefault="000903CF">
      <w:r>
        <w:br/>
      </w:r>
      <w:proofErr w:type="gramStart"/>
      <w:r w:rsidRPr="000903CF">
        <w:t>node</w:t>
      </w:r>
      <w:proofErr w:type="gramEnd"/>
      <w:r w:rsidRPr="000903CF">
        <w:t xml:space="preserve"> --version &amp;&amp; </w:t>
      </w:r>
      <w:proofErr w:type="spellStart"/>
      <w:r w:rsidRPr="000903CF">
        <w:t>npm</w:t>
      </w:r>
      <w:proofErr w:type="spellEnd"/>
      <w:r w:rsidRPr="000903CF">
        <w:t xml:space="preserve"> --version</w:t>
      </w:r>
      <w:r>
        <w:br/>
      </w:r>
      <w:r w:rsidRPr="000903CF">
        <w:rPr>
          <w:noProof/>
          <w:lang w:bidi="hi-IN"/>
        </w:rPr>
        <w:drawing>
          <wp:inline distT="0" distB="0" distL="0" distR="0" wp14:anchorId="3537C58F" wp14:editId="30E3CBF0">
            <wp:extent cx="5943600" cy="5403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40385"/>
                    </a:xfrm>
                    <a:prstGeom prst="rect">
                      <a:avLst/>
                    </a:prstGeom>
                  </pic:spPr>
                </pic:pic>
              </a:graphicData>
            </a:graphic>
          </wp:inline>
        </w:drawing>
      </w:r>
    </w:p>
    <w:p w:rsidR="00375BD2" w:rsidRDefault="00375BD2"/>
    <w:p w:rsidR="004B443E" w:rsidRPr="004B443E" w:rsidRDefault="00721FC2" w:rsidP="004B443E">
      <w:r>
        <w:t xml:space="preserve">Clone the </w:t>
      </w:r>
      <w:proofErr w:type="spellStart"/>
      <w:r>
        <w:t>TravelMemory</w:t>
      </w:r>
      <w:proofErr w:type="spellEnd"/>
      <w:r>
        <w:t xml:space="preserve"> repository</w:t>
      </w:r>
      <w:proofErr w:type="gramStart"/>
      <w:r>
        <w:t>:</w:t>
      </w:r>
      <w:proofErr w:type="gramEnd"/>
      <w:r w:rsidR="004B443E">
        <w:br/>
      </w:r>
      <w:r w:rsidR="004B443E">
        <w:br/>
      </w:r>
      <w:proofErr w:type="spellStart"/>
      <w:r w:rsidR="004B443E" w:rsidRPr="004B443E">
        <w:t>git</w:t>
      </w:r>
      <w:proofErr w:type="spellEnd"/>
      <w:r w:rsidR="004B443E" w:rsidRPr="004B443E">
        <w:t xml:space="preserve"> clone https://github.com/UnpredictablePrashant/TravelMemory.git</w:t>
      </w:r>
    </w:p>
    <w:p w:rsidR="00375BD2" w:rsidRDefault="004B443E">
      <w:r>
        <w:br/>
      </w:r>
      <w:r w:rsidRPr="004B443E">
        <w:rPr>
          <w:noProof/>
          <w:lang w:bidi="hi-IN"/>
        </w:rPr>
        <w:drawing>
          <wp:inline distT="0" distB="0" distL="0" distR="0" wp14:anchorId="7F01F2C2" wp14:editId="388AF9AF">
            <wp:extent cx="5943600" cy="14420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42085"/>
                    </a:xfrm>
                    <a:prstGeom prst="rect">
                      <a:avLst/>
                    </a:prstGeom>
                  </pic:spPr>
                </pic:pic>
              </a:graphicData>
            </a:graphic>
          </wp:inline>
        </w:drawing>
      </w:r>
    </w:p>
    <w:p w:rsidR="00375BD2" w:rsidRDefault="004B443E">
      <w:r w:rsidRPr="004B443E">
        <w:rPr>
          <w:noProof/>
          <w:lang w:bidi="hi-IN"/>
        </w:rPr>
        <w:lastRenderedPageBreak/>
        <w:drawing>
          <wp:inline distT="0" distB="0" distL="0" distR="0" wp14:anchorId="43E0FBD7" wp14:editId="47EC1A2C">
            <wp:extent cx="5943600" cy="33953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95345"/>
                    </a:xfrm>
                    <a:prstGeom prst="rect">
                      <a:avLst/>
                    </a:prstGeom>
                  </pic:spPr>
                </pic:pic>
              </a:graphicData>
            </a:graphic>
          </wp:inline>
        </w:drawing>
      </w:r>
    </w:p>
    <w:p w:rsidR="00375BD2" w:rsidRDefault="00721FC2">
      <w:pPr>
        <w:shd w:val="clear" w:color="auto" w:fill="F2F2F2"/>
        <w:spacing w:before="80" w:after="80"/>
        <w:ind w:left="432"/>
      </w:pPr>
      <w:proofErr w:type="gramStart"/>
      <w:r>
        <w:rPr>
          <w:rFonts w:ascii="Courier New" w:hAnsi="Courier New"/>
          <w:sz w:val="20"/>
        </w:rPr>
        <w:t>cd</w:t>
      </w:r>
      <w:proofErr w:type="gramEnd"/>
      <w:r>
        <w:rPr>
          <w:rFonts w:ascii="Courier New" w:hAnsi="Courier New"/>
          <w:sz w:val="20"/>
        </w:rPr>
        <w:t xml:space="preserve"> </w:t>
      </w:r>
      <w:proofErr w:type="spellStart"/>
      <w:r>
        <w:rPr>
          <w:rFonts w:ascii="Courier New" w:hAnsi="Courier New"/>
          <w:sz w:val="20"/>
        </w:rPr>
        <w:t>TravelMemory</w:t>
      </w:r>
      <w:proofErr w:type="spellEnd"/>
      <w:r>
        <w:rPr>
          <w:rFonts w:ascii="Courier New" w:hAnsi="Courier New"/>
          <w:sz w:val="20"/>
        </w:rPr>
        <w:t>/backend</w:t>
      </w:r>
    </w:p>
    <w:p w:rsidR="00375BD2" w:rsidRDefault="00721FC2">
      <w:pPr>
        <w:shd w:val="clear" w:color="auto" w:fill="F2F2F2"/>
        <w:spacing w:before="80" w:after="80"/>
        <w:ind w:left="432"/>
      </w:pPr>
      <w:proofErr w:type="gramStart"/>
      <w:r>
        <w:rPr>
          <w:rFonts w:ascii="Courier New" w:hAnsi="Courier New"/>
          <w:sz w:val="20"/>
        </w:rPr>
        <w:t>npm</w:t>
      </w:r>
      <w:proofErr w:type="gramEnd"/>
      <w:r>
        <w:rPr>
          <w:rFonts w:ascii="Courier New" w:hAnsi="Courier New"/>
          <w:sz w:val="20"/>
        </w:rPr>
        <w:t xml:space="preserve"> install</w:t>
      </w:r>
    </w:p>
    <w:p w:rsidR="00375BD2" w:rsidRDefault="00375BD2"/>
    <w:p w:rsidR="00375BD2" w:rsidRDefault="00721FC2">
      <w:pPr>
        <w:pStyle w:val="Heading2"/>
      </w:pPr>
      <w:r>
        <w:t>3.3 Configure Environment Variables (.env)</w:t>
      </w:r>
    </w:p>
    <w:p w:rsidR="00375BD2" w:rsidRDefault="00721FC2">
      <w:r>
        <w:t>Create the .env file in the backend directory:</w:t>
      </w:r>
    </w:p>
    <w:p w:rsidR="00375BD2" w:rsidRDefault="00721FC2">
      <w:pPr>
        <w:shd w:val="clear" w:color="auto" w:fill="F2F2F2"/>
        <w:spacing w:before="80" w:after="80"/>
        <w:ind w:left="432"/>
      </w:pPr>
      <w:proofErr w:type="gramStart"/>
      <w:r>
        <w:rPr>
          <w:rFonts w:ascii="Courier New" w:hAnsi="Courier New"/>
          <w:sz w:val="20"/>
        </w:rPr>
        <w:t>nano</w:t>
      </w:r>
      <w:proofErr w:type="gramEnd"/>
      <w:r>
        <w:rPr>
          <w:rFonts w:ascii="Courier New" w:hAnsi="Courier New"/>
          <w:sz w:val="20"/>
        </w:rPr>
        <w:t xml:space="preserve"> .env</w:t>
      </w:r>
    </w:p>
    <w:p w:rsidR="00375BD2" w:rsidRDefault="00541E57">
      <w:r w:rsidRPr="00541E57">
        <w:rPr>
          <w:noProof/>
          <w:lang w:bidi="hi-IN"/>
        </w:rPr>
        <w:drawing>
          <wp:inline distT="0" distB="0" distL="0" distR="0" wp14:anchorId="6D12DBD5" wp14:editId="25276BEA">
            <wp:extent cx="5943600" cy="3422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265"/>
                    </a:xfrm>
                    <a:prstGeom prst="rect">
                      <a:avLst/>
                    </a:prstGeom>
                  </pic:spPr>
                </pic:pic>
              </a:graphicData>
            </a:graphic>
          </wp:inline>
        </w:drawing>
      </w:r>
    </w:p>
    <w:p w:rsidR="00375BD2" w:rsidRDefault="00541E57">
      <w:r>
        <w:br/>
      </w:r>
      <w:r w:rsidR="00721FC2">
        <w:t>A</w:t>
      </w:r>
      <w:r>
        <w:t>dd the following configuration in the .</w:t>
      </w:r>
      <w:proofErr w:type="spellStart"/>
      <w:r>
        <w:t>env</w:t>
      </w:r>
      <w:proofErr w:type="spellEnd"/>
      <w:r>
        <w:t xml:space="preserve"> file:</w:t>
      </w:r>
      <w:r>
        <w:br/>
      </w:r>
      <w:r>
        <w:br/>
      </w:r>
      <w:r w:rsidRPr="00541E57">
        <w:rPr>
          <w:noProof/>
          <w:lang w:bidi="hi-IN"/>
        </w:rPr>
        <w:drawing>
          <wp:inline distT="0" distB="0" distL="0" distR="0" wp14:anchorId="5698391D" wp14:editId="1D25BBA6">
            <wp:extent cx="5943600" cy="1295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95400"/>
                    </a:xfrm>
                    <a:prstGeom prst="rect">
                      <a:avLst/>
                    </a:prstGeom>
                  </pic:spPr>
                </pic:pic>
              </a:graphicData>
            </a:graphic>
          </wp:inline>
        </w:drawing>
      </w:r>
      <w:r w:rsidR="004B443E">
        <w:br/>
      </w:r>
      <w:r w:rsidR="004B443E">
        <w:lastRenderedPageBreak/>
        <w:br/>
      </w:r>
      <w:r w:rsidR="004B443E" w:rsidRPr="004B443E">
        <w:rPr>
          <w:noProof/>
          <w:lang w:bidi="hi-IN"/>
        </w:rPr>
        <w:drawing>
          <wp:inline distT="0" distB="0" distL="0" distR="0" wp14:anchorId="42D6ED8C" wp14:editId="466F9FDC">
            <wp:extent cx="5943600" cy="3524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24250"/>
                    </a:xfrm>
                    <a:prstGeom prst="rect">
                      <a:avLst/>
                    </a:prstGeom>
                  </pic:spPr>
                </pic:pic>
              </a:graphicData>
            </a:graphic>
          </wp:inline>
        </w:drawing>
      </w:r>
    </w:p>
    <w:p w:rsidR="00375BD2" w:rsidRDefault="00375BD2"/>
    <w:p w:rsidR="00375BD2" w:rsidRDefault="009B503A">
      <w:r w:rsidRPr="009B503A">
        <w:rPr>
          <w:noProof/>
          <w:lang w:bidi="hi-IN"/>
        </w:rPr>
        <w:drawing>
          <wp:inline distT="0" distB="0" distL="0" distR="0" wp14:anchorId="0D2A1613" wp14:editId="2B2C1656">
            <wp:extent cx="5943600" cy="17843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784350"/>
                    </a:xfrm>
                    <a:prstGeom prst="rect">
                      <a:avLst/>
                    </a:prstGeom>
                  </pic:spPr>
                </pic:pic>
              </a:graphicData>
            </a:graphic>
          </wp:inline>
        </w:drawing>
      </w:r>
    </w:p>
    <w:p w:rsidR="00375BD2" w:rsidRDefault="009B503A">
      <w:pPr>
        <w:ind w:left="432"/>
      </w:pPr>
      <w:r>
        <w:t>W</w:t>
      </w:r>
      <w:r w:rsidR="00721FC2">
        <w:t>hitelist</w:t>
      </w:r>
      <w:r>
        <w:t>ed my</w:t>
      </w:r>
      <w:r w:rsidR="00721FC2">
        <w:t xml:space="preserve"> EC2 instance IP in the Atlas Network Access settings. </w:t>
      </w:r>
    </w:p>
    <w:p w:rsidR="00375BD2" w:rsidRDefault="00375BD2"/>
    <w:p w:rsidR="00375BD2" w:rsidRDefault="00721FC2">
      <w:pPr>
        <w:pStyle w:val="Heading2"/>
      </w:pPr>
      <w:r>
        <w:t>3.4 Configure Nginx Reverse Proxy</w:t>
      </w:r>
    </w:p>
    <w:p w:rsidR="00375BD2" w:rsidRDefault="00721FC2">
      <w:r>
        <w:t>Nginx will act as a reverse proxy, forwarding HTTP requests from port 80 to the Node.js application running on port 3000. This enables clean URLs and prepares for SSL termination.</w:t>
      </w:r>
    </w:p>
    <w:p w:rsidR="00375BD2" w:rsidRDefault="00375BD2"/>
    <w:p w:rsidR="00375BD2" w:rsidRDefault="00721FC2">
      <w:r>
        <w:t>Create a new Nginx configuration file:</w:t>
      </w:r>
    </w:p>
    <w:p w:rsidR="00375BD2" w:rsidRDefault="00375BD2"/>
    <w:p w:rsidR="00375BD2" w:rsidRDefault="00721FC2">
      <w:pPr>
        <w:shd w:val="clear" w:color="auto" w:fill="F2F2F2"/>
        <w:spacing w:before="80" w:after="80"/>
        <w:ind w:left="432"/>
      </w:pPr>
      <w:r>
        <w:rPr>
          <w:rFonts w:ascii="Courier New" w:hAnsi="Courier New"/>
          <w:sz w:val="20"/>
        </w:rPr>
        <w:t>sudo nano /etc/nginx/sites-available/travelmemory-backend</w:t>
      </w:r>
    </w:p>
    <w:p w:rsidR="00375BD2" w:rsidRDefault="00375BD2"/>
    <w:p w:rsidR="00375BD2" w:rsidRDefault="00EE7061">
      <w:r>
        <w:t xml:space="preserve">Below is </w:t>
      </w:r>
      <w:r w:rsidR="00721FC2">
        <w:t>the following configuration:</w:t>
      </w:r>
    </w:p>
    <w:p w:rsidR="00375BD2" w:rsidRDefault="00375BD2"/>
    <w:p w:rsidR="00375BD2" w:rsidRDefault="00EE7061">
      <w:r w:rsidRPr="00EE7061">
        <w:rPr>
          <w:rFonts w:ascii="Courier New" w:hAnsi="Courier New"/>
          <w:noProof/>
          <w:sz w:val="20"/>
          <w:lang w:bidi="hi-IN"/>
        </w:rPr>
        <w:drawing>
          <wp:inline distT="0" distB="0" distL="0" distR="0" wp14:anchorId="5A33FB17" wp14:editId="7EC61751">
            <wp:extent cx="5943600" cy="1971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71675"/>
                    </a:xfrm>
                    <a:prstGeom prst="rect">
                      <a:avLst/>
                    </a:prstGeom>
                  </pic:spPr>
                </pic:pic>
              </a:graphicData>
            </a:graphic>
          </wp:inline>
        </w:drawing>
      </w:r>
    </w:p>
    <w:p w:rsidR="00375BD2" w:rsidRDefault="00721FC2">
      <w:r>
        <w:t xml:space="preserve">Enable the configuration and restart </w:t>
      </w:r>
      <w:proofErr w:type="spellStart"/>
      <w:r>
        <w:t>Nginx</w:t>
      </w:r>
      <w:proofErr w:type="spellEnd"/>
      <w:r>
        <w:t>:</w:t>
      </w:r>
      <w:r w:rsidR="009B503A">
        <w:br/>
      </w:r>
      <w:r w:rsidR="009B503A">
        <w:br/>
      </w:r>
      <w:r w:rsidR="009B503A" w:rsidRPr="009B503A">
        <w:rPr>
          <w:noProof/>
          <w:lang w:bidi="hi-IN"/>
        </w:rPr>
        <w:drawing>
          <wp:inline distT="0" distB="0" distL="0" distR="0" wp14:anchorId="22A446FF" wp14:editId="6405CF51">
            <wp:extent cx="5943600" cy="1454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454150"/>
                    </a:xfrm>
                    <a:prstGeom prst="rect">
                      <a:avLst/>
                    </a:prstGeom>
                  </pic:spPr>
                </pic:pic>
              </a:graphicData>
            </a:graphic>
          </wp:inline>
        </w:drawing>
      </w:r>
    </w:p>
    <w:p w:rsidR="00375BD2" w:rsidRDefault="00375BD2"/>
    <w:p w:rsidR="00375BD2" w:rsidRDefault="00721FC2">
      <w:pPr>
        <w:pStyle w:val="Heading2"/>
      </w:pPr>
      <w:r>
        <w:t>3.5 Start the Backend with PM2</w:t>
      </w:r>
    </w:p>
    <w:p w:rsidR="00EE7061" w:rsidRPr="00EE7061" w:rsidRDefault="00721FC2" w:rsidP="00EE7061">
      <w:r>
        <w:t>PM2 is a production-grade process manager for Node.js that keeps the application running after SSH disconnections and auto-restarts on crashes.</w:t>
      </w:r>
      <w:r w:rsidR="00EE7061">
        <w:br/>
      </w:r>
      <w:r w:rsidR="00EE7061">
        <w:br/>
      </w:r>
      <w:proofErr w:type="spellStart"/>
      <w:proofErr w:type="gramStart"/>
      <w:r w:rsidR="00EE7061" w:rsidRPr="00EE7061">
        <w:t>sudo</w:t>
      </w:r>
      <w:proofErr w:type="spellEnd"/>
      <w:proofErr w:type="gramEnd"/>
      <w:r w:rsidR="00EE7061" w:rsidRPr="00EE7061">
        <w:t xml:space="preserve"> </w:t>
      </w:r>
      <w:proofErr w:type="spellStart"/>
      <w:r w:rsidR="00EE7061" w:rsidRPr="00EE7061">
        <w:t>npm</w:t>
      </w:r>
      <w:proofErr w:type="spellEnd"/>
      <w:r w:rsidR="00EE7061" w:rsidRPr="00EE7061">
        <w:t xml:space="preserve"> install -g pm2</w:t>
      </w:r>
      <w:r w:rsidR="00EE7061">
        <w:br/>
      </w:r>
      <w:r w:rsidR="00EE7061" w:rsidRPr="00EE7061">
        <w:rPr>
          <w:noProof/>
          <w:lang w:bidi="hi-IN"/>
        </w:rPr>
        <w:drawing>
          <wp:inline distT="0" distB="0" distL="0" distR="0" wp14:anchorId="7E3F2972" wp14:editId="6105F7CF">
            <wp:extent cx="5943600" cy="13417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341755"/>
                    </a:xfrm>
                    <a:prstGeom prst="rect">
                      <a:avLst/>
                    </a:prstGeom>
                  </pic:spPr>
                </pic:pic>
              </a:graphicData>
            </a:graphic>
          </wp:inline>
        </w:drawing>
      </w:r>
      <w:r w:rsidR="00EE7061">
        <w:br/>
      </w:r>
      <w:r w:rsidR="00EE7061">
        <w:lastRenderedPageBreak/>
        <w:br/>
      </w:r>
      <w:r w:rsidR="00EE7061">
        <w:br/>
      </w:r>
      <w:proofErr w:type="spellStart"/>
      <w:r w:rsidR="00EE7061" w:rsidRPr="00EE7061">
        <w:t>pm2</w:t>
      </w:r>
      <w:proofErr w:type="spellEnd"/>
      <w:r w:rsidR="00EE7061" w:rsidRPr="00EE7061">
        <w:t xml:space="preserve"> start index.js --name </w:t>
      </w:r>
      <w:proofErr w:type="spellStart"/>
      <w:r w:rsidR="00EE7061" w:rsidRPr="00EE7061">
        <w:t>travelmemory</w:t>
      </w:r>
      <w:proofErr w:type="spellEnd"/>
      <w:r w:rsidR="00EE7061" w:rsidRPr="00EE7061">
        <w:t>-backend</w:t>
      </w:r>
    </w:p>
    <w:p w:rsidR="00375BD2" w:rsidRDefault="00375BD2"/>
    <w:p w:rsidR="00375BD2" w:rsidRDefault="00EE7061">
      <w:r w:rsidRPr="00EE7061">
        <w:rPr>
          <w:noProof/>
          <w:lang w:bidi="hi-IN"/>
        </w:rPr>
        <w:drawing>
          <wp:inline distT="0" distB="0" distL="0" distR="0" wp14:anchorId="4CD907D8" wp14:editId="61834DD0">
            <wp:extent cx="5943600" cy="44062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06265"/>
                    </a:xfrm>
                    <a:prstGeom prst="rect">
                      <a:avLst/>
                    </a:prstGeom>
                  </pic:spPr>
                </pic:pic>
              </a:graphicData>
            </a:graphic>
          </wp:inline>
        </w:drawing>
      </w:r>
      <w:r>
        <w:br/>
      </w:r>
      <w:r>
        <w:br/>
      </w:r>
      <w:r>
        <w:br/>
      </w:r>
      <w:r>
        <w:br/>
      </w:r>
      <w:r>
        <w:br/>
      </w:r>
      <w:r w:rsidRPr="00EE7061">
        <w:rPr>
          <w:noProof/>
          <w:lang w:bidi="hi-IN"/>
        </w:rPr>
        <w:drawing>
          <wp:inline distT="0" distB="0" distL="0" distR="0" wp14:anchorId="7EF36E94" wp14:editId="4E8B4505">
            <wp:extent cx="5943600" cy="104267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42670"/>
                    </a:xfrm>
                    <a:prstGeom prst="rect">
                      <a:avLst/>
                    </a:prstGeom>
                  </pic:spPr>
                </pic:pic>
              </a:graphicData>
            </a:graphic>
          </wp:inline>
        </w:drawing>
      </w:r>
    </w:p>
    <w:p w:rsidR="00375BD2" w:rsidRDefault="00721FC2">
      <w:pPr>
        <w:shd w:val="clear" w:color="auto" w:fill="F2F2F2"/>
        <w:spacing w:before="80" w:after="80"/>
        <w:ind w:left="432"/>
      </w:pPr>
      <w:proofErr w:type="gramStart"/>
      <w:r>
        <w:rPr>
          <w:rFonts w:ascii="Courier New" w:hAnsi="Courier New"/>
          <w:sz w:val="20"/>
        </w:rPr>
        <w:t>pm2</w:t>
      </w:r>
      <w:proofErr w:type="gramEnd"/>
      <w:r>
        <w:rPr>
          <w:rFonts w:ascii="Courier New" w:hAnsi="Courier New"/>
          <w:sz w:val="20"/>
        </w:rPr>
        <w:t xml:space="preserve"> startup</w:t>
      </w:r>
    </w:p>
    <w:p w:rsidR="00375BD2" w:rsidRDefault="00721FC2">
      <w:pPr>
        <w:shd w:val="clear" w:color="auto" w:fill="F2F2F2"/>
        <w:spacing w:before="80" w:after="80"/>
        <w:ind w:left="432"/>
      </w:pPr>
      <w:r>
        <w:rPr>
          <w:rFonts w:ascii="Courier New" w:hAnsi="Courier New"/>
          <w:sz w:val="20"/>
        </w:rPr>
        <w:t>pm2 save</w:t>
      </w:r>
    </w:p>
    <w:p w:rsidR="00375BD2" w:rsidRDefault="00721FC2">
      <w:pPr>
        <w:shd w:val="clear" w:color="auto" w:fill="F2F2F2"/>
        <w:spacing w:before="80" w:after="80"/>
        <w:ind w:left="432"/>
      </w:pPr>
      <w:r>
        <w:rPr>
          <w:rFonts w:ascii="Courier New" w:hAnsi="Courier New"/>
          <w:sz w:val="20"/>
        </w:rPr>
        <w:t>pm2 status</w:t>
      </w:r>
    </w:p>
    <w:p w:rsidR="00375BD2" w:rsidRDefault="00375BD2"/>
    <w:p w:rsidR="00375BD2" w:rsidRDefault="00721FC2">
      <w:pPr>
        <w:pStyle w:val="Heading1"/>
      </w:pPr>
      <w:r>
        <w:lastRenderedPageBreak/>
        <w:t>4. Task 2 — Frontend Configuration &amp; Backend Connection</w:t>
      </w:r>
    </w:p>
    <w:p w:rsidR="00375BD2" w:rsidRDefault="00721FC2">
      <w:pPr>
        <w:pStyle w:val="Heading2"/>
      </w:pPr>
      <w:r>
        <w:t>4.1 Launch Frontend EC2 Instance</w:t>
      </w:r>
    </w:p>
    <w:p w:rsidR="00375BD2" w:rsidRDefault="00721FC2">
      <w:r>
        <w:t>Repeat the EC2 launch steps from Section 3.1 with these differences:</w:t>
      </w:r>
    </w:p>
    <w:p w:rsidR="00375BD2" w:rsidRDefault="00375BD2"/>
    <w:p w:rsidR="00375BD2" w:rsidRDefault="00721FC2">
      <w:pPr>
        <w:pStyle w:val="ListBullet"/>
        <w:ind w:left="432"/>
      </w:pPr>
      <w:r>
        <w:t>Name: TravelMemory-Frontend-1</w:t>
      </w:r>
    </w:p>
    <w:p w:rsidR="00375BD2" w:rsidRDefault="00721FC2">
      <w:pPr>
        <w:pStyle w:val="ListBullet"/>
        <w:ind w:left="432"/>
      </w:pPr>
      <w:r>
        <w:t>Security Group: Allow ports 22, 80, 443 only (no port 3000 needed)</w:t>
      </w:r>
    </w:p>
    <w:p w:rsidR="00375BD2" w:rsidRDefault="00375BD2"/>
    <w:p w:rsidR="00375BD2" w:rsidRDefault="00721FC2">
      <w:r>
        <w:t>SSH into the frontend instance and install dependencies:</w:t>
      </w:r>
      <w:r w:rsidR="000645E9">
        <w:br/>
      </w:r>
      <w:r w:rsidR="000645E9">
        <w:br/>
      </w:r>
      <w:r w:rsidR="000645E9" w:rsidRPr="000645E9">
        <w:rPr>
          <w:noProof/>
          <w:lang w:bidi="hi-IN"/>
        </w:rPr>
        <w:drawing>
          <wp:inline distT="0" distB="0" distL="0" distR="0" wp14:anchorId="1C2758BC" wp14:editId="5238D244">
            <wp:extent cx="5943600" cy="44557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455795"/>
                    </a:xfrm>
                    <a:prstGeom prst="rect">
                      <a:avLst/>
                    </a:prstGeom>
                  </pic:spPr>
                </pic:pic>
              </a:graphicData>
            </a:graphic>
          </wp:inline>
        </w:drawing>
      </w:r>
    </w:p>
    <w:p w:rsidR="00375BD2" w:rsidRDefault="000645E9">
      <w:r>
        <w:br/>
      </w:r>
      <w:r>
        <w:br/>
      </w:r>
      <w:r w:rsidRPr="000645E9">
        <w:rPr>
          <w:noProof/>
          <w:lang w:bidi="hi-IN"/>
        </w:rPr>
        <w:lastRenderedPageBreak/>
        <w:drawing>
          <wp:inline distT="0" distB="0" distL="0" distR="0" wp14:anchorId="107DA227" wp14:editId="6B9D46C0">
            <wp:extent cx="5943600" cy="27908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90825"/>
                    </a:xfrm>
                    <a:prstGeom prst="rect">
                      <a:avLst/>
                    </a:prstGeom>
                  </pic:spPr>
                </pic:pic>
              </a:graphicData>
            </a:graphic>
          </wp:inline>
        </w:drawing>
      </w:r>
      <w:r>
        <w:br/>
      </w:r>
      <w:r>
        <w:br/>
      </w:r>
      <w:r w:rsidRPr="000645E9">
        <w:rPr>
          <w:noProof/>
          <w:lang w:bidi="hi-IN"/>
        </w:rPr>
        <w:drawing>
          <wp:inline distT="0" distB="0" distL="0" distR="0" wp14:anchorId="0665A996" wp14:editId="32372B7A">
            <wp:extent cx="5943600" cy="3784600"/>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784600"/>
                    </a:xfrm>
                    <a:prstGeom prst="rect">
                      <a:avLst/>
                    </a:prstGeom>
                  </pic:spPr>
                </pic:pic>
              </a:graphicData>
            </a:graphic>
          </wp:inline>
        </w:drawing>
      </w:r>
      <w:r>
        <w:br/>
      </w:r>
      <w:r>
        <w:br/>
      </w:r>
      <w:r>
        <w:br/>
      </w:r>
      <w:r w:rsidRPr="000645E9">
        <w:rPr>
          <w:noProof/>
          <w:lang w:bidi="hi-IN"/>
        </w:rPr>
        <w:lastRenderedPageBreak/>
        <w:drawing>
          <wp:inline distT="0" distB="0" distL="0" distR="0" wp14:anchorId="2EA2D969" wp14:editId="2E0FA7D9">
            <wp:extent cx="5943600" cy="33788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378835"/>
                    </a:xfrm>
                    <a:prstGeom prst="rect">
                      <a:avLst/>
                    </a:prstGeom>
                  </pic:spPr>
                </pic:pic>
              </a:graphicData>
            </a:graphic>
          </wp:inline>
        </w:drawing>
      </w:r>
      <w:r>
        <w:br/>
      </w:r>
      <w:r>
        <w:br/>
      </w:r>
      <w:r w:rsidRPr="000645E9">
        <w:rPr>
          <w:noProof/>
          <w:lang w:bidi="hi-IN"/>
        </w:rPr>
        <w:drawing>
          <wp:inline distT="0" distB="0" distL="0" distR="0" wp14:anchorId="64EF463B" wp14:editId="415100C3">
            <wp:extent cx="5943600" cy="10439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043940"/>
                    </a:xfrm>
                    <a:prstGeom prst="rect">
                      <a:avLst/>
                    </a:prstGeom>
                  </pic:spPr>
                </pic:pic>
              </a:graphicData>
            </a:graphic>
          </wp:inline>
        </w:drawing>
      </w:r>
      <w:r w:rsidR="00F1173E">
        <w:br/>
      </w:r>
      <w:r w:rsidR="00F1173E">
        <w:br/>
      </w:r>
      <w:r w:rsidR="00F1173E">
        <w:lastRenderedPageBreak/>
        <w:br/>
      </w:r>
      <w:r w:rsidR="00F1173E" w:rsidRPr="00F1173E">
        <w:rPr>
          <w:noProof/>
          <w:lang w:bidi="hi-IN"/>
        </w:rPr>
        <w:drawing>
          <wp:inline distT="0" distB="0" distL="0" distR="0" wp14:anchorId="5FDC220E" wp14:editId="35BD6613">
            <wp:extent cx="6680200" cy="347980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80200" cy="3479800"/>
                    </a:xfrm>
                    <a:prstGeom prst="rect">
                      <a:avLst/>
                    </a:prstGeom>
                  </pic:spPr>
                </pic:pic>
              </a:graphicData>
            </a:graphic>
          </wp:inline>
        </w:drawing>
      </w:r>
    </w:p>
    <w:p w:rsidR="00375BD2" w:rsidRDefault="00721FC2">
      <w:pPr>
        <w:shd w:val="clear" w:color="auto" w:fill="F2F2F2"/>
        <w:spacing w:before="80" w:after="80"/>
        <w:ind w:left="432"/>
      </w:pPr>
      <w:proofErr w:type="gramStart"/>
      <w:r>
        <w:rPr>
          <w:rFonts w:ascii="Courier New" w:hAnsi="Courier New"/>
          <w:sz w:val="20"/>
        </w:rPr>
        <w:t>ssh</w:t>
      </w:r>
      <w:proofErr w:type="gramEnd"/>
      <w:r>
        <w:rPr>
          <w:rFonts w:ascii="Courier New" w:hAnsi="Courier New"/>
          <w:sz w:val="20"/>
        </w:rPr>
        <w:t xml:space="preserve"> -i "your-key.pem" ubuntu@&lt;FRONTEND_PUBLIC_IP&gt;</w:t>
      </w:r>
    </w:p>
    <w:p w:rsidR="00375BD2" w:rsidRDefault="00721FC2">
      <w:pPr>
        <w:shd w:val="clear" w:color="auto" w:fill="F2F2F2"/>
        <w:spacing w:before="80" w:after="80"/>
        <w:ind w:left="432"/>
      </w:pPr>
      <w:r>
        <w:rPr>
          <w:rFonts w:ascii="Courier New" w:hAnsi="Courier New"/>
          <w:sz w:val="20"/>
        </w:rPr>
        <w:t>sudo apt update &amp;&amp; sudo apt upgrade -y</w:t>
      </w:r>
    </w:p>
    <w:p w:rsidR="00375BD2" w:rsidRDefault="00721FC2">
      <w:pPr>
        <w:shd w:val="clear" w:color="auto" w:fill="F2F2F2"/>
        <w:spacing w:before="80" w:after="80"/>
        <w:ind w:left="432"/>
      </w:pPr>
      <w:r>
        <w:rPr>
          <w:rFonts w:ascii="Courier New" w:hAnsi="Courier New"/>
          <w:sz w:val="20"/>
        </w:rPr>
        <w:t>curl -fsSL https://deb.nodesource.com/setup_18.x | sudo -E bash -</w:t>
      </w:r>
    </w:p>
    <w:p w:rsidR="00375BD2" w:rsidRDefault="00721FC2">
      <w:pPr>
        <w:shd w:val="clear" w:color="auto" w:fill="F2F2F2"/>
        <w:spacing w:before="80" w:after="80"/>
        <w:ind w:left="432"/>
      </w:pPr>
      <w:r>
        <w:rPr>
          <w:rFonts w:ascii="Courier New" w:hAnsi="Courier New"/>
          <w:sz w:val="20"/>
        </w:rPr>
        <w:t>sudo apt install -y nodejs git nginx</w:t>
      </w:r>
    </w:p>
    <w:p w:rsidR="00375BD2" w:rsidRDefault="00721FC2">
      <w:pPr>
        <w:shd w:val="clear" w:color="auto" w:fill="F2F2F2"/>
        <w:spacing w:before="80" w:after="80"/>
        <w:ind w:left="432"/>
      </w:pPr>
      <w:r>
        <w:rPr>
          <w:rFonts w:ascii="Courier New" w:hAnsi="Courier New"/>
          <w:sz w:val="20"/>
        </w:rPr>
        <w:t>git clone https://github.com/UnpredictablePrashant/TravelMemory.git</w:t>
      </w:r>
    </w:p>
    <w:p w:rsidR="00375BD2" w:rsidRDefault="00721FC2">
      <w:pPr>
        <w:shd w:val="clear" w:color="auto" w:fill="F2F2F2"/>
        <w:spacing w:before="80" w:after="80"/>
        <w:ind w:left="432"/>
      </w:pPr>
      <w:r>
        <w:rPr>
          <w:rFonts w:ascii="Courier New" w:hAnsi="Courier New"/>
          <w:sz w:val="20"/>
        </w:rPr>
        <w:t>cd TravelMemory/frontend</w:t>
      </w:r>
    </w:p>
    <w:p w:rsidR="00375BD2" w:rsidRDefault="00721FC2">
      <w:pPr>
        <w:shd w:val="clear" w:color="auto" w:fill="F2F2F2"/>
        <w:spacing w:before="80" w:after="80"/>
        <w:ind w:left="432"/>
      </w:pPr>
      <w:r>
        <w:rPr>
          <w:rFonts w:ascii="Courier New" w:hAnsi="Courier New"/>
          <w:sz w:val="20"/>
        </w:rPr>
        <w:t>npm install</w:t>
      </w:r>
    </w:p>
    <w:p w:rsidR="00375BD2" w:rsidRDefault="00375BD2"/>
    <w:p w:rsidR="00375BD2" w:rsidRDefault="00721FC2">
      <w:pPr>
        <w:pStyle w:val="Heading2"/>
      </w:pPr>
      <w:r>
        <w:t>4.2 Update urls.js to Connect Frontend to Backend</w:t>
      </w:r>
    </w:p>
    <w:p w:rsidR="00375BD2" w:rsidRDefault="00721FC2">
      <w:r>
        <w:t>The frontend needs to know the URL of the backend API. Open the urls.js file and update it with your backend load balancer URL (or backend EC2 public IP for testing):</w:t>
      </w:r>
    </w:p>
    <w:p w:rsidR="00375BD2" w:rsidRDefault="00375BD2"/>
    <w:p w:rsidR="00375BD2" w:rsidRDefault="00721FC2">
      <w:pPr>
        <w:shd w:val="clear" w:color="auto" w:fill="F2F2F2"/>
        <w:spacing w:before="80" w:after="80"/>
        <w:ind w:left="432"/>
      </w:pPr>
      <w:r>
        <w:rPr>
          <w:rFonts w:ascii="Courier New" w:hAnsi="Courier New"/>
          <w:sz w:val="20"/>
        </w:rPr>
        <w:t>nano src/url.js</w:t>
      </w:r>
    </w:p>
    <w:p w:rsidR="00375BD2" w:rsidRDefault="00375BD2"/>
    <w:p w:rsidR="00375BD2" w:rsidRDefault="00721FC2">
      <w:r>
        <w:lastRenderedPageBreak/>
        <w:t>Update the file content:</w:t>
      </w:r>
      <w:r w:rsidR="00F1173E">
        <w:br/>
      </w:r>
      <w:r w:rsidR="00F1173E">
        <w:br/>
      </w:r>
      <w:r w:rsidR="00F1173E" w:rsidRPr="00F1173E">
        <w:rPr>
          <w:noProof/>
          <w:lang w:bidi="hi-IN"/>
        </w:rPr>
        <w:drawing>
          <wp:inline distT="0" distB="0" distL="0" distR="0" wp14:anchorId="375FDF3D" wp14:editId="5BB6E1A6">
            <wp:extent cx="5943600" cy="272859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728595"/>
                    </a:xfrm>
                    <a:prstGeom prst="rect">
                      <a:avLst/>
                    </a:prstGeom>
                  </pic:spPr>
                </pic:pic>
              </a:graphicData>
            </a:graphic>
          </wp:inline>
        </w:drawing>
      </w:r>
    </w:p>
    <w:p w:rsidR="00375BD2" w:rsidRDefault="00F1173E">
      <w:r w:rsidRPr="00F1173E">
        <w:rPr>
          <w:noProof/>
          <w:lang w:bidi="hi-IN"/>
        </w:rPr>
        <w:drawing>
          <wp:inline distT="0" distB="0" distL="0" distR="0" wp14:anchorId="0E86D62A" wp14:editId="30221E8A">
            <wp:extent cx="5943600" cy="3117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11785"/>
                    </a:xfrm>
                    <a:prstGeom prst="rect">
                      <a:avLst/>
                    </a:prstGeom>
                  </pic:spPr>
                </pic:pic>
              </a:graphicData>
            </a:graphic>
          </wp:inline>
        </w:drawing>
      </w:r>
    </w:p>
    <w:p w:rsidR="00375BD2" w:rsidRDefault="00721FC2">
      <w:pPr>
        <w:shd w:val="clear" w:color="auto" w:fill="F2F2F2"/>
        <w:spacing w:before="80" w:after="80"/>
        <w:ind w:left="432"/>
      </w:pPr>
      <w:r>
        <w:rPr>
          <w:rFonts w:ascii="Courier New" w:hAnsi="Courier New"/>
          <w:sz w:val="20"/>
        </w:rPr>
        <w:t>// src/url.js</w:t>
      </w:r>
    </w:p>
    <w:p w:rsidR="00375BD2" w:rsidRDefault="00721FC2">
      <w:pPr>
        <w:shd w:val="clear" w:color="auto" w:fill="F2F2F2"/>
        <w:spacing w:before="80" w:after="80"/>
        <w:ind w:left="432"/>
      </w:pPr>
      <w:r>
        <w:rPr>
          <w:rFonts w:ascii="Courier New" w:hAnsi="Courier New"/>
          <w:sz w:val="20"/>
        </w:rPr>
        <w:t xml:space="preserve">// export </w:t>
      </w:r>
      <w:proofErr w:type="spellStart"/>
      <w:r>
        <w:rPr>
          <w:rFonts w:ascii="Courier New" w:hAnsi="Courier New"/>
          <w:sz w:val="20"/>
        </w:rPr>
        <w:t>const</w:t>
      </w:r>
      <w:proofErr w:type="spellEnd"/>
      <w:r>
        <w:rPr>
          <w:rFonts w:ascii="Courier New" w:hAnsi="Courier New"/>
          <w:sz w:val="20"/>
        </w:rPr>
        <w:t xml:space="preserve"> </w:t>
      </w:r>
      <w:proofErr w:type="spellStart"/>
      <w:r>
        <w:rPr>
          <w:rFonts w:ascii="Courier New" w:hAnsi="Courier New"/>
          <w:sz w:val="20"/>
        </w:rPr>
        <w:t>baseUrl</w:t>
      </w:r>
      <w:proofErr w:type="spellEnd"/>
      <w:r>
        <w:rPr>
          <w:rFonts w:ascii="Courier New" w:hAnsi="Courier New"/>
          <w:sz w:val="20"/>
        </w:rPr>
        <w:t xml:space="preserve"> = </w:t>
      </w:r>
      <w:proofErr w:type="gramStart"/>
      <w:r>
        <w:rPr>
          <w:rFonts w:ascii="Courier New" w:hAnsi="Courier New"/>
          <w:sz w:val="20"/>
        </w:rPr>
        <w:t>'http:</w:t>
      </w:r>
      <w:proofErr w:type="gramEnd"/>
      <w:r>
        <w:rPr>
          <w:rFonts w:ascii="Courier New" w:hAnsi="Courier New"/>
          <w:sz w:val="20"/>
        </w:rPr>
        <w:t>//&lt;BACKEND_EC2_PUBLIC_IP&gt;';</w:t>
      </w:r>
    </w:p>
    <w:p w:rsidR="00375BD2" w:rsidRDefault="00375BD2"/>
    <w:p w:rsidR="00375BD2" w:rsidRDefault="00721FC2">
      <w:pPr>
        <w:pStyle w:val="Heading2"/>
      </w:pPr>
      <w:r>
        <w:t>4.3 Build the React App &amp; Serve with Nginx</w:t>
      </w:r>
    </w:p>
    <w:p w:rsidR="00375BD2" w:rsidRDefault="00721FC2">
      <w:r>
        <w:t>Build the production-optimized React bundle:</w:t>
      </w:r>
    </w:p>
    <w:p w:rsidR="00375BD2" w:rsidRDefault="00F1173E">
      <w:r w:rsidRPr="00F1173E">
        <w:rPr>
          <w:noProof/>
          <w:lang w:bidi="hi-IN"/>
        </w:rPr>
        <w:drawing>
          <wp:inline distT="0" distB="0" distL="0" distR="0" wp14:anchorId="6CE09AFC" wp14:editId="140F9621">
            <wp:extent cx="5943600" cy="25577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557780"/>
                    </a:xfrm>
                    <a:prstGeom prst="rect">
                      <a:avLst/>
                    </a:prstGeom>
                  </pic:spPr>
                </pic:pic>
              </a:graphicData>
            </a:graphic>
          </wp:inline>
        </w:drawing>
      </w:r>
      <w:r>
        <w:br/>
      </w:r>
      <w:r>
        <w:br/>
      </w:r>
      <w:r>
        <w:lastRenderedPageBreak/>
        <w:br/>
      </w:r>
      <w:r w:rsidRPr="00F1173E">
        <w:rPr>
          <w:noProof/>
          <w:lang w:bidi="hi-IN"/>
        </w:rPr>
        <w:drawing>
          <wp:inline distT="0" distB="0" distL="0" distR="0" wp14:anchorId="4C9696C0" wp14:editId="15F11A3E">
            <wp:extent cx="5943600" cy="205295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052955"/>
                    </a:xfrm>
                    <a:prstGeom prst="rect">
                      <a:avLst/>
                    </a:prstGeom>
                  </pic:spPr>
                </pic:pic>
              </a:graphicData>
            </a:graphic>
          </wp:inline>
        </w:drawing>
      </w:r>
    </w:p>
    <w:p w:rsidR="00375BD2" w:rsidRDefault="00721FC2">
      <w:pPr>
        <w:shd w:val="clear" w:color="auto" w:fill="F2F2F2"/>
        <w:spacing w:before="80" w:after="80"/>
        <w:ind w:left="432"/>
      </w:pPr>
      <w:proofErr w:type="gramStart"/>
      <w:r>
        <w:rPr>
          <w:rFonts w:ascii="Courier New" w:hAnsi="Courier New"/>
          <w:sz w:val="20"/>
        </w:rPr>
        <w:t>npm</w:t>
      </w:r>
      <w:proofErr w:type="gramEnd"/>
      <w:r>
        <w:rPr>
          <w:rFonts w:ascii="Courier New" w:hAnsi="Courier New"/>
          <w:sz w:val="20"/>
        </w:rPr>
        <w:t xml:space="preserve"> run build</w:t>
      </w:r>
    </w:p>
    <w:p w:rsidR="00375BD2" w:rsidRDefault="00721FC2">
      <w:pPr>
        <w:shd w:val="clear" w:color="auto" w:fill="F2F2F2"/>
        <w:spacing w:before="80" w:after="80"/>
        <w:ind w:left="432"/>
      </w:pPr>
      <w:r>
        <w:rPr>
          <w:rFonts w:ascii="Courier New" w:hAnsi="Courier New"/>
          <w:sz w:val="20"/>
        </w:rPr>
        <w:t>ls -la build/</w:t>
      </w:r>
    </w:p>
    <w:p w:rsidR="00375BD2" w:rsidRDefault="00375BD2"/>
    <w:p w:rsidR="00375BD2" w:rsidRDefault="00721FC2">
      <w:r>
        <w:t xml:space="preserve">Configure </w:t>
      </w:r>
      <w:proofErr w:type="spellStart"/>
      <w:r>
        <w:t>Nginx</w:t>
      </w:r>
      <w:proofErr w:type="spellEnd"/>
      <w:r>
        <w:t xml:space="preserve"> to serve the React static files:</w:t>
      </w:r>
      <w:r w:rsidR="00481BFC">
        <w:br/>
      </w:r>
      <w:r w:rsidR="00481BFC">
        <w:br/>
      </w:r>
      <w:r w:rsidR="00481BFC" w:rsidRPr="00481BFC">
        <w:rPr>
          <w:noProof/>
          <w:lang w:bidi="hi-IN"/>
        </w:rPr>
        <w:drawing>
          <wp:inline distT="0" distB="0" distL="0" distR="0" wp14:anchorId="4FCDAD03" wp14:editId="44CED020">
            <wp:extent cx="5943600" cy="1290955"/>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290955"/>
                    </a:xfrm>
                    <a:prstGeom prst="rect">
                      <a:avLst/>
                    </a:prstGeom>
                  </pic:spPr>
                </pic:pic>
              </a:graphicData>
            </a:graphic>
          </wp:inline>
        </w:drawing>
      </w:r>
    </w:p>
    <w:p w:rsidR="00375BD2" w:rsidRDefault="00375BD2"/>
    <w:p w:rsidR="00375BD2" w:rsidRDefault="00721FC2">
      <w:pPr>
        <w:shd w:val="clear" w:color="auto" w:fill="F2F2F2"/>
        <w:spacing w:before="80" w:after="80"/>
        <w:ind w:left="432"/>
      </w:pPr>
      <w:r>
        <w:rPr>
          <w:rFonts w:ascii="Courier New" w:hAnsi="Courier New"/>
          <w:sz w:val="20"/>
        </w:rPr>
        <w:t>sudo nano /etc/nginx/sites-available/travelmemory-frontend</w:t>
      </w:r>
    </w:p>
    <w:p w:rsidR="00375BD2" w:rsidRDefault="00481BFC">
      <w:r w:rsidRPr="00481BFC">
        <w:rPr>
          <w:noProof/>
          <w:lang w:bidi="hi-IN"/>
        </w:rPr>
        <w:drawing>
          <wp:inline distT="0" distB="0" distL="0" distR="0" wp14:anchorId="46A76141" wp14:editId="050FC379">
            <wp:extent cx="5943600" cy="17653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765300"/>
                    </a:xfrm>
                    <a:prstGeom prst="rect">
                      <a:avLst/>
                    </a:prstGeom>
                  </pic:spPr>
                </pic:pic>
              </a:graphicData>
            </a:graphic>
          </wp:inline>
        </w:drawing>
      </w:r>
    </w:p>
    <w:p w:rsidR="00375BD2" w:rsidRDefault="00481BFC">
      <w:r>
        <w:br/>
      </w:r>
      <w:r>
        <w:br/>
      </w:r>
      <w:r>
        <w:lastRenderedPageBreak/>
        <w:br/>
      </w:r>
      <w:r w:rsidRPr="00481BFC">
        <w:rPr>
          <w:noProof/>
          <w:lang w:bidi="hi-IN"/>
        </w:rPr>
        <w:drawing>
          <wp:inline distT="0" distB="0" distL="0" distR="0" wp14:anchorId="02A0DAFC" wp14:editId="4B98068F">
            <wp:extent cx="5943600" cy="4984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498475"/>
                    </a:xfrm>
                    <a:prstGeom prst="rect">
                      <a:avLst/>
                    </a:prstGeom>
                  </pic:spPr>
                </pic:pic>
              </a:graphicData>
            </a:graphic>
          </wp:inline>
        </w:drawing>
      </w:r>
    </w:p>
    <w:p w:rsidR="00375BD2" w:rsidRDefault="00721FC2">
      <w:pPr>
        <w:shd w:val="clear" w:color="auto" w:fill="F2F2F2"/>
        <w:spacing w:before="80" w:after="80"/>
        <w:ind w:left="432"/>
      </w:pPr>
      <w:proofErr w:type="gramStart"/>
      <w:r>
        <w:rPr>
          <w:rFonts w:ascii="Courier New" w:hAnsi="Courier New"/>
          <w:sz w:val="20"/>
        </w:rPr>
        <w:t>sudo</w:t>
      </w:r>
      <w:proofErr w:type="gramEnd"/>
      <w:r>
        <w:rPr>
          <w:rFonts w:ascii="Courier New" w:hAnsi="Courier New"/>
          <w:sz w:val="20"/>
        </w:rPr>
        <w:t xml:space="preserve"> ln -s /etc/nginx/sites-available/travelmemory-frontend /etc/nginx/sites-enabled/</w:t>
      </w:r>
    </w:p>
    <w:p w:rsidR="00375BD2" w:rsidRDefault="00721FC2">
      <w:pPr>
        <w:shd w:val="clear" w:color="auto" w:fill="F2F2F2"/>
        <w:spacing w:before="80" w:after="80"/>
        <w:ind w:left="432"/>
      </w:pPr>
      <w:r>
        <w:rPr>
          <w:rFonts w:ascii="Courier New" w:hAnsi="Courier New"/>
          <w:sz w:val="20"/>
        </w:rPr>
        <w:t>sudo rm /etc/nginx/sites-enabled/default</w:t>
      </w:r>
    </w:p>
    <w:p w:rsidR="00375BD2" w:rsidRDefault="00721FC2">
      <w:pPr>
        <w:shd w:val="clear" w:color="auto" w:fill="F2F2F2"/>
        <w:spacing w:before="80" w:after="80"/>
        <w:ind w:left="432"/>
      </w:pPr>
      <w:r>
        <w:rPr>
          <w:rFonts w:ascii="Courier New" w:hAnsi="Courier New"/>
          <w:sz w:val="20"/>
        </w:rPr>
        <w:t>sudo nginx -t &amp;&amp; sudo systemctl restart nginx</w:t>
      </w:r>
    </w:p>
    <w:p w:rsidR="00375BD2" w:rsidRDefault="00401F57">
      <w:r>
        <w:br/>
      </w:r>
      <w:r>
        <w:br/>
      </w:r>
      <w:r>
        <w:br/>
      </w:r>
      <w:r>
        <w:br/>
      </w:r>
      <w:r w:rsidRPr="00401F57">
        <w:rPr>
          <w:noProof/>
          <w:lang w:bidi="hi-IN"/>
        </w:rPr>
        <w:drawing>
          <wp:inline distT="0" distB="0" distL="0" distR="0" wp14:anchorId="545DC169" wp14:editId="12309766">
            <wp:extent cx="5943600" cy="5613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561340"/>
                    </a:xfrm>
                    <a:prstGeom prst="rect">
                      <a:avLst/>
                    </a:prstGeom>
                  </pic:spPr>
                </pic:pic>
              </a:graphicData>
            </a:graphic>
          </wp:inline>
        </w:drawing>
      </w:r>
    </w:p>
    <w:p w:rsidR="00375BD2" w:rsidRDefault="00721FC2">
      <w:r>
        <w:t xml:space="preserve">Test the frontend by visiting </w:t>
      </w:r>
      <w:proofErr w:type="gramStart"/>
      <w:r>
        <w:t>http:</w:t>
      </w:r>
      <w:proofErr w:type="gramEnd"/>
      <w:r>
        <w:t>//&lt;FRONTEND_PUBLIC_IP&gt; in your browser.</w:t>
      </w:r>
    </w:p>
    <w:p w:rsidR="00375BD2" w:rsidRDefault="00721FC2">
      <w:pPr>
        <w:ind w:left="432"/>
      </w:pPr>
      <w:r>
        <w:rPr>
          <w:b/>
          <w:color w:val="4472C4"/>
        </w:rPr>
        <w:t xml:space="preserve">Note: </w:t>
      </w:r>
      <w:r>
        <w:t>Screenshot Point: Screenshot of the TravelMemory application running in the browser via the EC2 public IP.</w:t>
      </w:r>
    </w:p>
    <w:p w:rsidR="00375BD2" w:rsidRDefault="00721FC2">
      <w:r>
        <w:br w:type="page"/>
      </w:r>
    </w:p>
    <w:p w:rsidR="00375BD2" w:rsidRDefault="00721FC2">
      <w:pPr>
        <w:pStyle w:val="Heading1"/>
      </w:pPr>
      <w:r>
        <w:lastRenderedPageBreak/>
        <w:t>5. Task 3 — Scaling the Application &amp; Load Balancing</w:t>
      </w:r>
    </w:p>
    <w:p w:rsidR="00375BD2" w:rsidRDefault="00721FC2">
      <w:pPr>
        <w:pStyle w:val="Heading2"/>
      </w:pPr>
      <w:r>
        <w:t>5.1 Create AMIs from Running Instances</w:t>
      </w:r>
    </w:p>
    <w:p w:rsidR="00375BD2" w:rsidRDefault="00721FC2">
      <w:r>
        <w:t>Amazon Machine Images (AMIs) allow you to quickly launch identical instances. Create an AMI from each running instance:</w:t>
      </w:r>
    </w:p>
    <w:p w:rsidR="00375BD2" w:rsidRDefault="00375BD2"/>
    <w:p w:rsidR="00375BD2" w:rsidRDefault="00721FC2" w:rsidP="00F3498C">
      <w:pPr>
        <w:pStyle w:val="ListNumber"/>
      </w:pPr>
      <w:r>
        <w:t xml:space="preserve">In EC2 Console, select your </w:t>
      </w:r>
      <w:r w:rsidR="00C958E9">
        <w:t>Travelmem-EC2-Ist</w:t>
      </w:r>
      <w:r>
        <w:t xml:space="preserve"> instance.</w:t>
      </w:r>
      <w:r w:rsidR="00F3498C">
        <w:br/>
      </w:r>
      <w:r w:rsidR="00F3498C">
        <w:br/>
      </w:r>
      <w:r w:rsidR="00F3498C" w:rsidRPr="00F3498C">
        <w:rPr>
          <w:noProof/>
          <w:lang w:bidi="hi-IN"/>
        </w:rPr>
        <w:drawing>
          <wp:inline distT="0" distB="0" distL="0" distR="0" wp14:anchorId="49AA6D38" wp14:editId="68EFE932">
            <wp:extent cx="5943600" cy="125603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256030"/>
                    </a:xfrm>
                    <a:prstGeom prst="rect">
                      <a:avLst/>
                    </a:prstGeom>
                  </pic:spPr>
                </pic:pic>
              </a:graphicData>
            </a:graphic>
          </wp:inline>
        </w:drawing>
      </w:r>
    </w:p>
    <w:p w:rsidR="00375BD2" w:rsidRDefault="00721FC2" w:rsidP="00F3498C">
      <w:pPr>
        <w:pStyle w:val="ListNumber"/>
      </w:pPr>
      <w:r>
        <w:t>Actions &gt; Image and templates &gt; Create image.</w:t>
      </w:r>
      <w:r w:rsidR="00F3498C">
        <w:br/>
      </w:r>
      <w:r w:rsidR="00F3498C">
        <w:br/>
      </w:r>
      <w:r w:rsidR="00F3498C" w:rsidRPr="00F3498C">
        <w:rPr>
          <w:noProof/>
          <w:lang w:bidi="hi-IN"/>
        </w:rPr>
        <w:drawing>
          <wp:inline distT="0" distB="0" distL="0" distR="0" wp14:anchorId="443C606A" wp14:editId="6F14A8F9">
            <wp:extent cx="5943600" cy="264985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649855"/>
                    </a:xfrm>
                    <a:prstGeom prst="rect">
                      <a:avLst/>
                    </a:prstGeom>
                  </pic:spPr>
                </pic:pic>
              </a:graphicData>
            </a:graphic>
          </wp:inline>
        </w:drawing>
      </w:r>
    </w:p>
    <w:p w:rsidR="00375BD2" w:rsidRDefault="00721FC2">
      <w:pPr>
        <w:pStyle w:val="ListNumber"/>
      </w:pPr>
      <w:r>
        <w:t>Name: TravelMemory-Backend-AMI, Description: Backend with Node.js and Nginx.</w:t>
      </w:r>
    </w:p>
    <w:p w:rsidR="00375BD2" w:rsidRDefault="00721FC2" w:rsidP="00725BEE">
      <w:pPr>
        <w:pStyle w:val="ListNumber"/>
      </w:pPr>
      <w:r>
        <w:t>Click Create image. Repeat for the frontend instance.</w:t>
      </w:r>
      <w:r w:rsidR="00F3498C">
        <w:br/>
      </w:r>
      <w:r w:rsidR="00F3498C">
        <w:br/>
      </w:r>
      <w:r w:rsidR="00F3498C" w:rsidRPr="00F3498C">
        <w:rPr>
          <w:noProof/>
          <w:lang w:bidi="hi-IN"/>
        </w:rPr>
        <w:drawing>
          <wp:inline distT="0" distB="0" distL="0" distR="0" wp14:anchorId="3D2FB9D9" wp14:editId="52DC7806">
            <wp:extent cx="5943600" cy="129476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294765"/>
                    </a:xfrm>
                    <a:prstGeom prst="rect">
                      <a:avLst/>
                    </a:prstGeom>
                  </pic:spPr>
                </pic:pic>
              </a:graphicData>
            </a:graphic>
          </wp:inline>
        </w:drawing>
      </w:r>
      <w:r w:rsidR="00725BEE">
        <w:br/>
      </w:r>
      <w:r w:rsidR="00725BEE">
        <w:lastRenderedPageBreak/>
        <w:br/>
      </w:r>
      <w:r w:rsidR="00725BEE" w:rsidRPr="00725BEE">
        <w:rPr>
          <w:noProof/>
          <w:lang w:bidi="hi-IN"/>
        </w:rPr>
        <w:drawing>
          <wp:inline distT="0" distB="0" distL="0" distR="0" wp14:anchorId="7DF4D753" wp14:editId="3935999E">
            <wp:extent cx="5943600" cy="24174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417445"/>
                    </a:xfrm>
                    <a:prstGeom prst="rect">
                      <a:avLst/>
                    </a:prstGeom>
                  </pic:spPr>
                </pic:pic>
              </a:graphicData>
            </a:graphic>
          </wp:inline>
        </w:drawing>
      </w:r>
    </w:p>
    <w:p w:rsidR="00375BD2" w:rsidRDefault="00725BEE">
      <w:r w:rsidRPr="00725BEE">
        <w:rPr>
          <w:noProof/>
          <w:lang w:bidi="hi-IN"/>
        </w:rPr>
        <w:drawing>
          <wp:inline distT="0" distB="0" distL="0" distR="0" wp14:anchorId="40F612EE" wp14:editId="2F90046C">
            <wp:extent cx="5943600" cy="762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762000"/>
                    </a:xfrm>
                    <a:prstGeom prst="rect">
                      <a:avLst/>
                    </a:prstGeom>
                  </pic:spPr>
                </pic:pic>
              </a:graphicData>
            </a:graphic>
          </wp:inline>
        </w:drawing>
      </w:r>
    </w:p>
    <w:p w:rsidR="00375BD2" w:rsidRDefault="00721FC2">
      <w:pPr>
        <w:ind w:left="432"/>
      </w:pPr>
      <w:r>
        <w:rPr>
          <w:b/>
          <w:color w:val="4472C4"/>
        </w:rPr>
        <w:t xml:space="preserve">Note: </w:t>
      </w:r>
      <w:r>
        <w:t>Screenshot Point: Screenshot of the AMI creation dialog and the resulting AMI in the "AMIs" section with status "available".</w:t>
      </w:r>
    </w:p>
    <w:p w:rsidR="00375BD2" w:rsidRDefault="00375BD2"/>
    <w:p w:rsidR="00375BD2" w:rsidRDefault="00721FC2">
      <w:pPr>
        <w:pStyle w:val="Heading2"/>
      </w:pPr>
      <w:r>
        <w:t>5.2 Launch Additional Instances from AMIs</w:t>
      </w:r>
    </w:p>
    <w:p w:rsidR="00375BD2" w:rsidRDefault="00721FC2">
      <w:r>
        <w:t>Launch at least one more backend and one more frontend instance from the AMIs:</w:t>
      </w:r>
    </w:p>
    <w:p w:rsidR="00375BD2" w:rsidRDefault="00375BD2"/>
    <w:p w:rsidR="00375BD2" w:rsidRDefault="00721FC2" w:rsidP="00725BEE">
      <w:pPr>
        <w:pStyle w:val="ListNumber"/>
      </w:pPr>
      <w:r>
        <w:t>EC2 &gt; AMIs &gt; Select TravelMemory-Backend-AMI &gt; Launch instance from AMI.</w:t>
      </w:r>
      <w:r w:rsidR="00725BEE">
        <w:br/>
      </w:r>
      <w:r w:rsidR="00725BEE">
        <w:br/>
      </w:r>
      <w:r w:rsidR="00725BEE" w:rsidRPr="00725BEE">
        <w:rPr>
          <w:noProof/>
          <w:lang w:bidi="hi-IN"/>
        </w:rPr>
        <w:drawing>
          <wp:inline distT="0" distB="0" distL="0" distR="0" wp14:anchorId="59F477D7" wp14:editId="12A65231">
            <wp:extent cx="5943600" cy="11410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141095"/>
                    </a:xfrm>
                    <a:prstGeom prst="rect">
                      <a:avLst/>
                    </a:prstGeom>
                  </pic:spPr>
                </pic:pic>
              </a:graphicData>
            </a:graphic>
          </wp:inline>
        </w:drawing>
      </w:r>
    </w:p>
    <w:p w:rsidR="00375BD2" w:rsidRDefault="00721FC2" w:rsidP="00725BEE">
      <w:pPr>
        <w:pStyle w:val="ListNumber"/>
      </w:pPr>
      <w:r>
        <w:lastRenderedPageBreak/>
        <w:t>Name: TravelMemory-Backend-2.</w:t>
      </w:r>
      <w:r w:rsidR="00725BEE">
        <w:br/>
      </w:r>
      <w:r w:rsidR="00725BEE">
        <w:br/>
      </w:r>
      <w:r w:rsidR="00725BEE" w:rsidRPr="00725BEE">
        <w:rPr>
          <w:noProof/>
          <w:lang w:bidi="hi-IN"/>
        </w:rPr>
        <w:drawing>
          <wp:inline distT="0" distB="0" distL="0" distR="0" wp14:anchorId="749C73DF" wp14:editId="439FC665">
            <wp:extent cx="5943600" cy="23844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384425"/>
                    </a:xfrm>
                    <a:prstGeom prst="rect">
                      <a:avLst/>
                    </a:prstGeom>
                  </pic:spPr>
                </pic:pic>
              </a:graphicData>
            </a:graphic>
          </wp:inline>
        </w:drawing>
      </w:r>
    </w:p>
    <w:p w:rsidR="00375BD2" w:rsidRDefault="00721FC2">
      <w:pPr>
        <w:pStyle w:val="ListNumber"/>
      </w:pPr>
      <w:r>
        <w:t>Use the same instance type, key pair, and security group.</w:t>
      </w:r>
      <w:r w:rsidR="00725BEE">
        <w:br/>
      </w:r>
    </w:p>
    <w:p w:rsidR="00375BD2" w:rsidRDefault="00721FC2" w:rsidP="00725BEE">
      <w:pPr>
        <w:pStyle w:val="ListNumber"/>
      </w:pPr>
      <w:r>
        <w:t>Repeat to create TravelMemory-Frontend-2.</w:t>
      </w:r>
      <w:r w:rsidR="00725BEE">
        <w:br/>
      </w:r>
      <w:r w:rsidR="00725BEE">
        <w:br/>
      </w:r>
      <w:r w:rsidR="00725BEE">
        <w:br/>
      </w:r>
      <w:r w:rsidR="00725BEE" w:rsidRPr="00725BEE">
        <w:rPr>
          <w:noProof/>
          <w:lang w:bidi="hi-IN"/>
        </w:rPr>
        <w:drawing>
          <wp:inline distT="0" distB="0" distL="0" distR="0" wp14:anchorId="0379C858" wp14:editId="0818195D">
            <wp:extent cx="5943600" cy="27914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791460"/>
                    </a:xfrm>
                    <a:prstGeom prst="rect">
                      <a:avLst/>
                    </a:prstGeom>
                  </pic:spPr>
                </pic:pic>
              </a:graphicData>
            </a:graphic>
          </wp:inline>
        </w:drawing>
      </w:r>
    </w:p>
    <w:p w:rsidR="00375BD2" w:rsidRDefault="00375BD2"/>
    <w:p w:rsidR="00375BD2" w:rsidRDefault="00721FC2">
      <w:pPr>
        <w:pStyle w:val="Heading2"/>
      </w:pPr>
      <w:r>
        <w:t>5.3 Create Target Groups</w:t>
      </w:r>
    </w:p>
    <w:p w:rsidR="00375BD2" w:rsidRDefault="00721FC2">
      <w:r>
        <w:t>Target groups define where the load balancer sends traffic.</w:t>
      </w:r>
    </w:p>
    <w:p w:rsidR="00375BD2" w:rsidRDefault="00375BD2"/>
    <w:p w:rsidR="00375BD2" w:rsidRDefault="00721FC2">
      <w:r>
        <w:rPr>
          <w:b/>
        </w:rPr>
        <w:t>Create Backend Target Group:</w:t>
      </w:r>
    </w:p>
    <w:p w:rsidR="00375BD2" w:rsidRDefault="00721FC2">
      <w:pPr>
        <w:pStyle w:val="ListNumber"/>
      </w:pPr>
      <w:r>
        <w:lastRenderedPageBreak/>
        <w:t>EC2 &gt; Target Groups &gt; Create target group.</w:t>
      </w:r>
    </w:p>
    <w:p w:rsidR="00375BD2" w:rsidRDefault="00721FC2">
      <w:pPr>
        <w:pStyle w:val="ListNumber"/>
      </w:pPr>
      <w:r>
        <w:t>Target type: Instances, Protocol: HTTP, Port: 80.</w:t>
      </w:r>
    </w:p>
    <w:p w:rsidR="00375BD2" w:rsidRDefault="00721FC2" w:rsidP="004171ED">
      <w:pPr>
        <w:pStyle w:val="ListNumber"/>
      </w:pPr>
      <w:r>
        <w:t xml:space="preserve">Name: </w:t>
      </w:r>
      <w:proofErr w:type="spellStart"/>
      <w:r>
        <w:t>TravelMemory</w:t>
      </w:r>
      <w:proofErr w:type="spellEnd"/>
      <w:r>
        <w:t>-Backend-TG.</w:t>
      </w:r>
      <w:r w:rsidR="004171ED">
        <w:br/>
      </w:r>
      <w:r w:rsidR="004171ED">
        <w:br/>
      </w:r>
      <w:r w:rsidR="004171ED" w:rsidRPr="004171ED">
        <w:rPr>
          <w:noProof/>
          <w:lang w:bidi="hi-IN"/>
        </w:rPr>
        <w:drawing>
          <wp:inline distT="0" distB="0" distL="0" distR="0" wp14:anchorId="0A13C36C" wp14:editId="783EE4BF">
            <wp:extent cx="5943600" cy="232219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322195"/>
                    </a:xfrm>
                    <a:prstGeom prst="rect">
                      <a:avLst/>
                    </a:prstGeom>
                  </pic:spPr>
                </pic:pic>
              </a:graphicData>
            </a:graphic>
          </wp:inline>
        </w:drawing>
      </w:r>
    </w:p>
    <w:p w:rsidR="00375BD2" w:rsidRDefault="00721FC2">
      <w:pPr>
        <w:pStyle w:val="ListNumber"/>
      </w:pPr>
      <w:r>
        <w:t xml:space="preserve">Health check path: </w:t>
      </w:r>
      <w:proofErr w:type="gramStart"/>
      <w:r>
        <w:t>/  (</w:t>
      </w:r>
      <w:proofErr w:type="gramEnd"/>
      <w:r>
        <w:t>or /api/health if available).</w:t>
      </w:r>
    </w:p>
    <w:p w:rsidR="00375BD2" w:rsidRDefault="00721FC2" w:rsidP="004171ED">
      <w:pPr>
        <w:pStyle w:val="ListNumber"/>
      </w:pPr>
      <w:r>
        <w:t xml:space="preserve">Register targets: Add </w:t>
      </w:r>
      <w:r w:rsidR="00C958E9">
        <w:t>Travelmem-EC2-Ist</w:t>
      </w:r>
      <w:r>
        <w:t xml:space="preserve"> and TravelMemory-Backend-2.</w:t>
      </w:r>
      <w:r w:rsidR="004171ED">
        <w:br/>
      </w:r>
      <w:r w:rsidR="004171ED">
        <w:br/>
      </w:r>
      <w:r w:rsidR="004171ED" w:rsidRPr="004171ED">
        <w:rPr>
          <w:noProof/>
          <w:lang w:bidi="hi-IN"/>
        </w:rPr>
        <w:drawing>
          <wp:inline distT="0" distB="0" distL="0" distR="0" wp14:anchorId="0299B87D" wp14:editId="45FE23C9">
            <wp:extent cx="5943600" cy="16884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1688465"/>
                    </a:xfrm>
                    <a:prstGeom prst="rect">
                      <a:avLst/>
                    </a:prstGeom>
                  </pic:spPr>
                </pic:pic>
              </a:graphicData>
            </a:graphic>
          </wp:inline>
        </w:drawing>
      </w:r>
      <w:r w:rsidR="004171ED">
        <w:br/>
      </w:r>
      <w:r w:rsidR="004171ED">
        <w:br/>
      </w:r>
      <w:r w:rsidR="004171ED" w:rsidRPr="004171ED">
        <w:rPr>
          <w:noProof/>
          <w:lang w:bidi="hi-IN"/>
        </w:rPr>
        <w:drawing>
          <wp:inline distT="0" distB="0" distL="0" distR="0" wp14:anchorId="0CA8677B" wp14:editId="1DBE8B22">
            <wp:extent cx="5943600" cy="233299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332990"/>
                    </a:xfrm>
                    <a:prstGeom prst="rect">
                      <a:avLst/>
                    </a:prstGeom>
                  </pic:spPr>
                </pic:pic>
              </a:graphicData>
            </a:graphic>
          </wp:inline>
        </w:drawing>
      </w:r>
    </w:p>
    <w:p w:rsidR="00375BD2" w:rsidRDefault="00375BD2"/>
    <w:p w:rsidR="00375BD2" w:rsidRDefault="00721FC2">
      <w:r>
        <w:rPr>
          <w:b/>
        </w:rPr>
        <w:t>Create Frontend Target Group:</w:t>
      </w:r>
    </w:p>
    <w:p w:rsidR="00375BD2" w:rsidRDefault="00721FC2" w:rsidP="004171ED">
      <w:pPr>
        <w:pStyle w:val="ListNumber"/>
      </w:pPr>
      <w:r>
        <w:t xml:space="preserve">Repeat the above with name </w:t>
      </w:r>
      <w:proofErr w:type="spellStart"/>
      <w:r>
        <w:t>TravelMemory</w:t>
      </w:r>
      <w:proofErr w:type="spellEnd"/>
      <w:r>
        <w:t>-Frontend-TG.</w:t>
      </w:r>
      <w:r w:rsidR="004171ED">
        <w:br/>
      </w:r>
      <w:r w:rsidR="004171ED">
        <w:br/>
      </w:r>
      <w:r w:rsidR="004171ED" w:rsidRPr="004171ED">
        <w:rPr>
          <w:noProof/>
          <w:lang w:bidi="hi-IN"/>
        </w:rPr>
        <w:drawing>
          <wp:inline distT="0" distB="0" distL="0" distR="0" wp14:anchorId="294F4ABE" wp14:editId="5EC72446">
            <wp:extent cx="5943600" cy="27139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13990"/>
                    </a:xfrm>
                    <a:prstGeom prst="rect">
                      <a:avLst/>
                    </a:prstGeom>
                  </pic:spPr>
                </pic:pic>
              </a:graphicData>
            </a:graphic>
          </wp:inline>
        </w:drawing>
      </w:r>
      <w:r w:rsidR="004171ED">
        <w:br/>
      </w:r>
      <w:r w:rsidR="004171ED">
        <w:br/>
      </w:r>
    </w:p>
    <w:p w:rsidR="00375BD2" w:rsidRDefault="00721FC2">
      <w:pPr>
        <w:pStyle w:val="ListNumber"/>
      </w:pPr>
      <w:r>
        <w:t>Register TravelMemory-Frontend-1 and TravelMemory-Frontend-2.</w:t>
      </w:r>
    </w:p>
    <w:p w:rsidR="00375BD2" w:rsidRDefault="004171ED">
      <w:r w:rsidRPr="004171ED">
        <w:rPr>
          <w:noProof/>
          <w:lang w:bidi="hi-IN"/>
        </w:rPr>
        <w:drawing>
          <wp:inline distT="0" distB="0" distL="0" distR="0" wp14:anchorId="53D384E5" wp14:editId="749E2446">
            <wp:extent cx="5943600" cy="2132965"/>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2132965"/>
                    </a:xfrm>
                    <a:prstGeom prst="rect">
                      <a:avLst/>
                    </a:prstGeom>
                  </pic:spPr>
                </pic:pic>
              </a:graphicData>
            </a:graphic>
          </wp:inline>
        </w:drawing>
      </w:r>
    </w:p>
    <w:p w:rsidR="00375BD2" w:rsidRDefault="004171ED">
      <w:pPr>
        <w:ind w:left="432"/>
      </w:pPr>
      <w:r>
        <w:rPr>
          <w:b/>
          <w:color w:val="4472C4"/>
        </w:rPr>
        <w:br/>
      </w:r>
      <w:r>
        <w:rPr>
          <w:b/>
          <w:color w:val="4472C4"/>
        </w:rPr>
        <w:br/>
      </w:r>
      <w:r>
        <w:rPr>
          <w:b/>
          <w:color w:val="4472C4"/>
        </w:rPr>
        <w:br/>
      </w:r>
      <w:r>
        <w:rPr>
          <w:b/>
          <w:color w:val="4472C4"/>
        </w:rPr>
        <w:br/>
      </w:r>
      <w:r>
        <w:rPr>
          <w:b/>
          <w:color w:val="4472C4"/>
        </w:rPr>
        <w:br/>
      </w:r>
      <w:r>
        <w:rPr>
          <w:b/>
          <w:color w:val="4472C4"/>
        </w:rPr>
        <w:br/>
      </w:r>
      <w:r w:rsidR="00721FC2">
        <w:rPr>
          <w:b/>
          <w:color w:val="4472C4"/>
        </w:rPr>
        <w:lastRenderedPageBreak/>
        <w:t xml:space="preserve">Note: </w:t>
      </w:r>
      <w:r w:rsidR="00721FC2">
        <w:t>Screenshot Point: Screenshot of both target groups showing all instances as "healthy".</w:t>
      </w:r>
    </w:p>
    <w:p w:rsidR="00375BD2" w:rsidRDefault="004171ED">
      <w:r w:rsidRPr="004171ED">
        <w:rPr>
          <w:noProof/>
          <w:lang w:bidi="hi-IN"/>
        </w:rPr>
        <w:drawing>
          <wp:inline distT="0" distB="0" distL="0" distR="0" wp14:anchorId="68E59FED" wp14:editId="69D8C19D">
            <wp:extent cx="5943600" cy="258572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585720"/>
                    </a:xfrm>
                    <a:prstGeom prst="rect">
                      <a:avLst/>
                    </a:prstGeom>
                  </pic:spPr>
                </pic:pic>
              </a:graphicData>
            </a:graphic>
          </wp:inline>
        </w:drawing>
      </w:r>
    </w:p>
    <w:p w:rsidR="00375BD2" w:rsidRDefault="00721FC2">
      <w:pPr>
        <w:pStyle w:val="Heading2"/>
      </w:pPr>
      <w:r>
        <w:t>5.4 Create Application Load Balancer (ALB)</w:t>
      </w:r>
    </w:p>
    <w:p w:rsidR="00375BD2" w:rsidRDefault="00721FC2">
      <w:r>
        <w:t>Create two ALBs — one for frontend, one for backend:</w:t>
      </w:r>
    </w:p>
    <w:p w:rsidR="00375BD2" w:rsidRDefault="00375BD2"/>
    <w:p w:rsidR="00375BD2" w:rsidRDefault="00721FC2">
      <w:r>
        <w:rPr>
          <w:b/>
        </w:rPr>
        <w:t>Backend Load Balancer:</w:t>
      </w:r>
    </w:p>
    <w:p w:rsidR="00375BD2" w:rsidRDefault="00721FC2" w:rsidP="00D960DD">
      <w:pPr>
        <w:pStyle w:val="ListNumber"/>
      </w:pPr>
      <w:r>
        <w:t>EC2 &gt; Load Balancers &gt; Create Load Balancer &gt; Application Load Balancer.</w:t>
      </w:r>
      <w:r w:rsidR="00D960DD">
        <w:br/>
      </w:r>
      <w:r w:rsidR="00D960DD">
        <w:br/>
      </w:r>
      <w:r w:rsidR="00D960DD" w:rsidRPr="00D960DD">
        <w:rPr>
          <w:noProof/>
          <w:lang w:bidi="hi-IN"/>
        </w:rPr>
        <w:drawing>
          <wp:inline distT="0" distB="0" distL="0" distR="0" wp14:anchorId="44C41D8E" wp14:editId="4C07681C">
            <wp:extent cx="5943600" cy="26212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621280"/>
                    </a:xfrm>
                    <a:prstGeom prst="rect">
                      <a:avLst/>
                    </a:prstGeom>
                  </pic:spPr>
                </pic:pic>
              </a:graphicData>
            </a:graphic>
          </wp:inline>
        </w:drawing>
      </w:r>
    </w:p>
    <w:p w:rsidR="00375BD2" w:rsidRDefault="00721FC2">
      <w:pPr>
        <w:pStyle w:val="ListNumber"/>
      </w:pPr>
      <w:r>
        <w:t>Name: TravelMemory-Backend-ALB.</w:t>
      </w:r>
    </w:p>
    <w:p w:rsidR="00375BD2" w:rsidRDefault="00721FC2">
      <w:pPr>
        <w:pStyle w:val="ListNumber"/>
      </w:pPr>
      <w:r>
        <w:t>Scheme: Internet-facing, IP type: IPv4.</w:t>
      </w:r>
    </w:p>
    <w:p w:rsidR="00375BD2" w:rsidRDefault="00721FC2" w:rsidP="00D960DD">
      <w:pPr>
        <w:pStyle w:val="ListNumber"/>
      </w:pPr>
      <w:r>
        <w:lastRenderedPageBreak/>
        <w:t>Select at least 2 Availability Zones and subnets.</w:t>
      </w:r>
      <w:r w:rsidR="00D960DD">
        <w:br/>
      </w:r>
      <w:r w:rsidR="00D960DD">
        <w:br/>
      </w:r>
      <w:r w:rsidR="00D960DD" w:rsidRPr="00D960DD">
        <w:rPr>
          <w:noProof/>
          <w:lang w:bidi="hi-IN"/>
        </w:rPr>
        <w:drawing>
          <wp:inline distT="0" distB="0" distL="0" distR="0" wp14:anchorId="7C757C07" wp14:editId="69A635C2">
            <wp:extent cx="5943600" cy="249491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494915"/>
                    </a:xfrm>
                    <a:prstGeom prst="rect">
                      <a:avLst/>
                    </a:prstGeom>
                  </pic:spPr>
                </pic:pic>
              </a:graphicData>
            </a:graphic>
          </wp:inline>
        </w:drawing>
      </w:r>
    </w:p>
    <w:p w:rsidR="00375BD2" w:rsidRDefault="00721FC2">
      <w:pPr>
        <w:pStyle w:val="ListNumber"/>
      </w:pPr>
      <w:r>
        <w:t>Security Group: Allow inbound HTTP (80) and HTTPS (443).</w:t>
      </w:r>
    </w:p>
    <w:p w:rsidR="00375BD2" w:rsidRDefault="00721FC2" w:rsidP="00D960DD">
      <w:pPr>
        <w:pStyle w:val="ListNumber"/>
      </w:pPr>
      <w:r>
        <w:t xml:space="preserve">Listener: HTTP:80 &gt; Forward to </w:t>
      </w:r>
      <w:proofErr w:type="spellStart"/>
      <w:r>
        <w:t>TravelMemory</w:t>
      </w:r>
      <w:proofErr w:type="spellEnd"/>
      <w:r>
        <w:t>-Backend-TG.</w:t>
      </w:r>
      <w:r w:rsidR="00D960DD">
        <w:br/>
      </w:r>
      <w:r w:rsidR="00D960DD">
        <w:br/>
      </w:r>
      <w:r w:rsidR="00D960DD" w:rsidRPr="00D960DD">
        <w:rPr>
          <w:noProof/>
          <w:lang w:bidi="hi-IN"/>
        </w:rPr>
        <w:drawing>
          <wp:inline distT="0" distB="0" distL="0" distR="0" wp14:anchorId="3E87C15C" wp14:editId="5CC8CECE">
            <wp:extent cx="5943600" cy="24428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442845"/>
                    </a:xfrm>
                    <a:prstGeom prst="rect">
                      <a:avLst/>
                    </a:prstGeom>
                  </pic:spPr>
                </pic:pic>
              </a:graphicData>
            </a:graphic>
          </wp:inline>
        </w:drawing>
      </w:r>
      <w:r w:rsidR="00D960DD">
        <w:br/>
      </w:r>
      <w:r w:rsidR="00D960DD">
        <w:lastRenderedPageBreak/>
        <w:br/>
      </w:r>
      <w:r w:rsidR="00D960DD" w:rsidRPr="00D960DD">
        <w:rPr>
          <w:noProof/>
          <w:lang w:bidi="hi-IN"/>
        </w:rPr>
        <w:drawing>
          <wp:inline distT="0" distB="0" distL="0" distR="0" wp14:anchorId="75880AF0" wp14:editId="2A3DF56C">
            <wp:extent cx="5943600" cy="2716530"/>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716530"/>
                    </a:xfrm>
                    <a:prstGeom prst="rect">
                      <a:avLst/>
                    </a:prstGeom>
                  </pic:spPr>
                </pic:pic>
              </a:graphicData>
            </a:graphic>
          </wp:inline>
        </w:drawing>
      </w:r>
    </w:p>
    <w:p w:rsidR="00375BD2" w:rsidRDefault="00721FC2">
      <w:pPr>
        <w:pStyle w:val="ListNumber"/>
      </w:pPr>
      <w:r>
        <w:t>Click Create. Note the DNS name (e.g., travelmemory-backend-alb-xxx.us-east-1.elb.amazonaws.com).</w:t>
      </w:r>
      <w:r w:rsidR="00D960DD">
        <w:br/>
      </w:r>
      <w:r w:rsidR="00D960DD">
        <w:br/>
      </w:r>
      <w:r w:rsidR="00D960DD" w:rsidRPr="00D960DD">
        <w:rPr>
          <w:b/>
          <w:bCs/>
        </w:rPr>
        <w:t>TravelMemory-Backend-ALB-2085422306.ap-south-1.elb.amazonaws.com</w:t>
      </w:r>
    </w:p>
    <w:p w:rsidR="00375BD2" w:rsidRDefault="00375BD2"/>
    <w:p w:rsidR="00375BD2" w:rsidRDefault="00721FC2">
      <w:r>
        <w:t>Repeat for the Frontend ALB (TravelMemory-Frontend-ALB).</w:t>
      </w:r>
    </w:p>
    <w:p w:rsidR="00375BD2" w:rsidRDefault="00AE2AE4">
      <w:r w:rsidRPr="00AE2AE4">
        <w:rPr>
          <w:noProof/>
          <w:lang w:bidi="hi-IN"/>
        </w:rPr>
        <w:drawing>
          <wp:inline distT="0" distB="0" distL="0" distR="0" wp14:anchorId="05D6AAEE" wp14:editId="1FEE7C81">
            <wp:extent cx="5943600" cy="259969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599690"/>
                    </a:xfrm>
                    <a:prstGeom prst="rect">
                      <a:avLst/>
                    </a:prstGeom>
                  </pic:spPr>
                </pic:pic>
              </a:graphicData>
            </a:graphic>
          </wp:inline>
        </w:drawing>
      </w:r>
      <w:r>
        <w:br/>
      </w:r>
      <w:r>
        <w:br/>
      </w:r>
      <w:r w:rsidRPr="00AE2AE4">
        <w:rPr>
          <w:noProof/>
          <w:lang w:bidi="hi-IN"/>
        </w:rPr>
        <w:lastRenderedPageBreak/>
        <w:drawing>
          <wp:inline distT="0" distB="0" distL="0" distR="0" wp14:anchorId="5362375D" wp14:editId="5CD5A0E2">
            <wp:extent cx="5943600" cy="25133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513330"/>
                    </a:xfrm>
                    <a:prstGeom prst="rect">
                      <a:avLst/>
                    </a:prstGeom>
                  </pic:spPr>
                </pic:pic>
              </a:graphicData>
            </a:graphic>
          </wp:inline>
        </w:drawing>
      </w:r>
      <w:r>
        <w:br/>
      </w:r>
      <w:r>
        <w:br/>
      </w:r>
      <w:r w:rsidRPr="00AE2AE4">
        <w:rPr>
          <w:noProof/>
          <w:lang w:bidi="hi-IN"/>
        </w:rPr>
        <w:drawing>
          <wp:inline distT="0" distB="0" distL="0" distR="0" wp14:anchorId="34AE6E5A" wp14:editId="25293119">
            <wp:extent cx="5943600" cy="24574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457450"/>
                    </a:xfrm>
                    <a:prstGeom prst="rect">
                      <a:avLst/>
                    </a:prstGeom>
                  </pic:spPr>
                </pic:pic>
              </a:graphicData>
            </a:graphic>
          </wp:inline>
        </w:drawing>
      </w:r>
    </w:p>
    <w:p w:rsidR="00375BD2" w:rsidRDefault="00721FC2">
      <w:r>
        <w:t>Update urls.js with the Backend ALB DNS name (replacing the direct IP).</w:t>
      </w:r>
      <w:r w:rsidR="00AE2AE4">
        <w:br/>
      </w:r>
      <w:r w:rsidR="00AE2AE4">
        <w:br/>
      </w:r>
      <w:r w:rsidR="00685043" w:rsidRPr="00685043">
        <w:rPr>
          <w:noProof/>
          <w:lang w:bidi="hi-IN"/>
        </w:rPr>
        <w:drawing>
          <wp:inline distT="0" distB="0" distL="0" distR="0" wp14:anchorId="23A35D1E" wp14:editId="5AB748D3">
            <wp:extent cx="5943600" cy="13214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1321435"/>
                    </a:xfrm>
                    <a:prstGeom prst="rect">
                      <a:avLst/>
                    </a:prstGeom>
                  </pic:spPr>
                </pic:pic>
              </a:graphicData>
            </a:graphic>
          </wp:inline>
        </w:drawing>
      </w:r>
      <w:r w:rsidR="00AE2AE4">
        <w:br/>
      </w:r>
      <w:r w:rsidR="00AE2AE4">
        <w:lastRenderedPageBreak/>
        <w:br/>
      </w:r>
      <w:r w:rsidR="00AE2AE4" w:rsidRPr="00AE2AE4">
        <w:rPr>
          <w:noProof/>
          <w:lang w:bidi="hi-IN"/>
        </w:rPr>
        <w:drawing>
          <wp:inline distT="0" distB="0" distL="0" distR="0" wp14:anchorId="5140D6C7" wp14:editId="180142B1">
            <wp:extent cx="5943600" cy="3095625"/>
            <wp:effectExtent l="0" t="0" r="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095625"/>
                    </a:xfrm>
                    <a:prstGeom prst="rect">
                      <a:avLst/>
                    </a:prstGeom>
                  </pic:spPr>
                </pic:pic>
              </a:graphicData>
            </a:graphic>
          </wp:inline>
        </w:drawing>
      </w:r>
    </w:p>
    <w:p w:rsidR="00375BD2" w:rsidRDefault="00721FC2">
      <w:pPr>
        <w:ind w:left="432"/>
      </w:pPr>
      <w:r>
        <w:rPr>
          <w:b/>
          <w:color w:val="4472C4"/>
        </w:rPr>
        <w:t xml:space="preserve">Note: </w:t>
      </w:r>
      <w:r>
        <w:t>Screenshot Point: Screenshot of both ALBs in "active" state with their DNS names visible.</w:t>
      </w:r>
    </w:p>
    <w:p w:rsidR="00375BD2" w:rsidRDefault="00721FC2">
      <w:r>
        <w:br w:type="page"/>
      </w:r>
    </w:p>
    <w:p w:rsidR="00375BD2" w:rsidRDefault="00721FC2">
      <w:pPr>
        <w:pStyle w:val="Heading1"/>
      </w:pPr>
      <w:r>
        <w:lastRenderedPageBreak/>
        <w:t>6. Task 4 — Domain Setup with Cloudflare</w:t>
      </w:r>
    </w:p>
    <w:p w:rsidR="00375BD2" w:rsidRDefault="00721FC2">
      <w:pPr>
        <w:pStyle w:val="Heading2"/>
      </w:pPr>
      <w:r>
        <w:t>6.1 Add Your Domain to Cloudflare</w:t>
      </w:r>
    </w:p>
    <w:p w:rsidR="00375BD2" w:rsidRDefault="00721FC2">
      <w:pPr>
        <w:pStyle w:val="ListNumber"/>
      </w:pPr>
      <w:r>
        <w:t>Log in to your Cloudflare dashboard at https://dash.cloudflare.com.</w:t>
      </w:r>
    </w:p>
    <w:p w:rsidR="00375BD2" w:rsidRDefault="00721FC2">
      <w:pPr>
        <w:pStyle w:val="ListNumber"/>
      </w:pPr>
      <w:r>
        <w:t>Click Add a Site and enter your domain name.</w:t>
      </w:r>
    </w:p>
    <w:p w:rsidR="00375BD2" w:rsidRDefault="00721FC2">
      <w:pPr>
        <w:pStyle w:val="ListNumber"/>
      </w:pPr>
      <w:r>
        <w:t>Select the Free plan (sufficient for this project).</w:t>
      </w:r>
    </w:p>
    <w:p w:rsidR="00375BD2" w:rsidRDefault="00721FC2" w:rsidP="007158F4">
      <w:pPr>
        <w:pStyle w:val="ListNumber"/>
      </w:pPr>
      <w:r>
        <w:t>Cloudflare will scan for existing DNS records.</w:t>
      </w:r>
      <w:r w:rsidR="007158F4">
        <w:br/>
      </w:r>
      <w:r w:rsidR="007158F4">
        <w:br/>
      </w:r>
      <w:r w:rsidR="007158F4" w:rsidRPr="007158F4">
        <w:rPr>
          <w:noProof/>
          <w:lang w:bidi="hi-IN"/>
        </w:rPr>
        <w:drawing>
          <wp:inline distT="0" distB="0" distL="0" distR="0" wp14:anchorId="73EB6843" wp14:editId="31744CFF">
            <wp:extent cx="5943600" cy="30918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3091815"/>
                    </a:xfrm>
                    <a:prstGeom prst="rect">
                      <a:avLst/>
                    </a:prstGeom>
                  </pic:spPr>
                </pic:pic>
              </a:graphicData>
            </a:graphic>
          </wp:inline>
        </w:drawing>
      </w:r>
    </w:p>
    <w:p w:rsidR="00375BD2" w:rsidRDefault="00721FC2">
      <w:pPr>
        <w:pStyle w:val="ListNumber"/>
      </w:pPr>
      <w:r>
        <w:t>Update your domain registrar's nameservers to the two Cloudflare nameservers provided.</w:t>
      </w:r>
    </w:p>
    <w:p w:rsidR="00375BD2" w:rsidRDefault="00721FC2" w:rsidP="007158F4">
      <w:pPr>
        <w:pStyle w:val="ListNumber"/>
      </w:pPr>
      <w:r>
        <w:t>Wait for nameserver propagation (up to 48 hours, usually within 1 hour).</w:t>
      </w:r>
      <w:r w:rsidR="007158F4">
        <w:br/>
      </w:r>
      <w:r w:rsidR="007158F4">
        <w:br/>
      </w:r>
      <w:r w:rsidR="007158F4" w:rsidRPr="007158F4">
        <w:rPr>
          <w:noProof/>
          <w:lang w:bidi="hi-IN"/>
        </w:rPr>
        <w:drawing>
          <wp:inline distT="0" distB="0" distL="0" distR="0" wp14:anchorId="4C7C285C" wp14:editId="320E746E">
            <wp:extent cx="5943600" cy="17405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1740535"/>
                    </a:xfrm>
                    <a:prstGeom prst="rect">
                      <a:avLst/>
                    </a:prstGeom>
                  </pic:spPr>
                </pic:pic>
              </a:graphicData>
            </a:graphic>
          </wp:inline>
        </w:drawing>
      </w:r>
    </w:p>
    <w:p w:rsidR="00375BD2" w:rsidRDefault="00375BD2"/>
    <w:p w:rsidR="00375BD2" w:rsidRDefault="00721FC2">
      <w:pPr>
        <w:ind w:left="432"/>
      </w:pPr>
      <w:r>
        <w:rPr>
          <w:b/>
          <w:color w:val="4472C4"/>
        </w:rPr>
        <w:t xml:space="preserve">Note: </w:t>
      </w:r>
      <w:r>
        <w:t>Screenshot Point: Screenshot of the Cloudflare dashboard showing your domain with "Active" status.</w:t>
      </w:r>
    </w:p>
    <w:p w:rsidR="00375BD2" w:rsidRDefault="00375BD2"/>
    <w:p w:rsidR="00375BD2" w:rsidRDefault="00721FC2">
      <w:pPr>
        <w:pStyle w:val="Heading2"/>
      </w:pPr>
      <w:r>
        <w:lastRenderedPageBreak/>
        <w:t>6.2 Create DNS Records</w:t>
      </w:r>
    </w:p>
    <w:p w:rsidR="00375BD2" w:rsidRDefault="00721FC2">
      <w:r>
        <w:t>In Cloudflare DNS settings, create the following records:</w:t>
      </w:r>
    </w:p>
    <w:p w:rsidR="00375BD2" w:rsidRDefault="00375BD2"/>
    <w:tbl>
      <w:tblPr>
        <w:tblStyle w:val="TableGrid"/>
        <w:tblW w:w="0" w:type="auto"/>
        <w:tblLook w:val="04A0" w:firstRow="1" w:lastRow="0" w:firstColumn="1" w:lastColumn="0" w:noHBand="0" w:noVBand="1"/>
      </w:tblPr>
      <w:tblGrid>
        <w:gridCol w:w="2340"/>
        <w:gridCol w:w="2340"/>
        <w:gridCol w:w="2340"/>
        <w:gridCol w:w="2340"/>
      </w:tblGrid>
      <w:tr w:rsidR="00375BD2">
        <w:tc>
          <w:tcPr>
            <w:tcW w:w="2340" w:type="dxa"/>
            <w:shd w:val="clear" w:color="auto" w:fill="D5E8F0"/>
          </w:tcPr>
          <w:p w:rsidR="00375BD2" w:rsidRDefault="00721FC2">
            <w:r>
              <w:rPr>
                <w:b/>
              </w:rPr>
              <w:t>Type</w:t>
            </w:r>
          </w:p>
        </w:tc>
        <w:tc>
          <w:tcPr>
            <w:tcW w:w="2340" w:type="dxa"/>
            <w:shd w:val="clear" w:color="auto" w:fill="D5E8F0"/>
          </w:tcPr>
          <w:p w:rsidR="00375BD2" w:rsidRDefault="00721FC2">
            <w:r>
              <w:rPr>
                <w:b/>
              </w:rPr>
              <w:t>Name</w:t>
            </w:r>
          </w:p>
        </w:tc>
        <w:tc>
          <w:tcPr>
            <w:tcW w:w="2340" w:type="dxa"/>
            <w:shd w:val="clear" w:color="auto" w:fill="D5E8F0"/>
          </w:tcPr>
          <w:p w:rsidR="00375BD2" w:rsidRDefault="00721FC2">
            <w:r>
              <w:rPr>
                <w:b/>
              </w:rPr>
              <w:t>Content / Value</w:t>
            </w:r>
          </w:p>
        </w:tc>
        <w:tc>
          <w:tcPr>
            <w:tcW w:w="2340" w:type="dxa"/>
            <w:shd w:val="clear" w:color="auto" w:fill="D5E8F0"/>
          </w:tcPr>
          <w:p w:rsidR="00375BD2" w:rsidRDefault="00721FC2">
            <w:r>
              <w:rPr>
                <w:b/>
              </w:rPr>
              <w:t>Purpose</w:t>
            </w:r>
          </w:p>
        </w:tc>
      </w:tr>
      <w:tr w:rsidR="00375BD2">
        <w:tc>
          <w:tcPr>
            <w:tcW w:w="2340" w:type="dxa"/>
          </w:tcPr>
          <w:p w:rsidR="00375BD2" w:rsidRDefault="00721FC2">
            <w:r>
              <w:rPr>
                <w:sz w:val="20"/>
              </w:rPr>
              <w:t>CNAME</w:t>
            </w:r>
          </w:p>
        </w:tc>
        <w:tc>
          <w:tcPr>
            <w:tcW w:w="2340" w:type="dxa"/>
          </w:tcPr>
          <w:p w:rsidR="00375BD2" w:rsidRDefault="00721FC2">
            <w:r>
              <w:rPr>
                <w:sz w:val="20"/>
              </w:rPr>
              <w:t>api</w:t>
            </w:r>
          </w:p>
        </w:tc>
        <w:tc>
          <w:tcPr>
            <w:tcW w:w="2340" w:type="dxa"/>
          </w:tcPr>
          <w:p w:rsidR="00375BD2" w:rsidRDefault="00721FC2">
            <w:r>
              <w:rPr>
                <w:sz w:val="20"/>
              </w:rPr>
              <w:t>&lt;Backend-ALB-DNS-Name&gt;</w:t>
            </w:r>
          </w:p>
        </w:tc>
        <w:tc>
          <w:tcPr>
            <w:tcW w:w="2340" w:type="dxa"/>
          </w:tcPr>
          <w:p w:rsidR="00375BD2" w:rsidRDefault="00721FC2">
            <w:r>
              <w:rPr>
                <w:sz w:val="20"/>
              </w:rPr>
              <w:t>Maps api.yourdomain.com to backend LB</w:t>
            </w:r>
          </w:p>
        </w:tc>
      </w:tr>
      <w:tr w:rsidR="00375BD2">
        <w:tc>
          <w:tcPr>
            <w:tcW w:w="2340" w:type="dxa"/>
          </w:tcPr>
          <w:p w:rsidR="00375BD2" w:rsidRDefault="00721FC2">
            <w:r>
              <w:rPr>
                <w:sz w:val="20"/>
              </w:rPr>
              <w:t>A</w:t>
            </w:r>
          </w:p>
        </w:tc>
        <w:tc>
          <w:tcPr>
            <w:tcW w:w="2340" w:type="dxa"/>
          </w:tcPr>
          <w:p w:rsidR="00375BD2" w:rsidRDefault="00721FC2">
            <w:r>
              <w:rPr>
                <w:sz w:val="20"/>
              </w:rPr>
              <w:t>@</w:t>
            </w:r>
          </w:p>
        </w:tc>
        <w:tc>
          <w:tcPr>
            <w:tcW w:w="2340" w:type="dxa"/>
          </w:tcPr>
          <w:p w:rsidR="00375BD2" w:rsidRDefault="00721FC2">
            <w:r>
              <w:rPr>
                <w:sz w:val="20"/>
              </w:rPr>
              <w:t>&lt;Frontend-EC2-Public-IP&gt;</w:t>
            </w:r>
          </w:p>
        </w:tc>
        <w:tc>
          <w:tcPr>
            <w:tcW w:w="2340" w:type="dxa"/>
          </w:tcPr>
          <w:p w:rsidR="00375BD2" w:rsidRDefault="00721FC2">
            <w:r>
              <w:rPr>
                <w:sz w:val="20"/>
              </w:rPr>
              <w:t>Maps yourdomain.com to frontend EC2</w:t>
            </w:r>
          </w:p>
        </w:tc>
      </w:tr>
      <w:tr w:rsidR="00375BD2">
        <w:tc>
          <w:tcPr>
            <w:tcW w:w="2340" w:type="dxa"/>
          </w:tcPr>
          <w:p w:rsidR="00375BD2" w:rsidRDefault="00721FC2">
            <w:r>
              <w:rPr>
                <w:sz w:val="20"/>
              </w:rPr>
              <w:t>CNAME</w:t>
            </w:r>
          </w:p>
        </w:tc>
        <w:tc>
          <w:tcPr>
            <w:tcW w:w="2340" w:type="dxa"/>
          </w:tcPr>
          <w:p w:rsidR="00375BD2" w:rsidRDefault="00721FC2">
            <w:r>
              <w:rPr>
                <w:sz w:val="20"/>
              </w:rPr>
              <w:t>www</w:t>
            </w:r>
          </w:p>
        </w:tc>
        <w:tc>
          <w:tcPr>
            <w:tcW w:w="2340" w:type="dxa"/>
          </w:tcPr>
          <w:p w:rsidR="00375BD2" w:rsidRDefault="00721FC2">
            <w:r>
              <w:rPr>
                <w:sz w:val="20"/>
              </w:rPr>
              <w:t>yourdomain.com</w:t>
            </w:r>
          </w:p>
        </w:tc>
        <w:tc>
          <w:tcPr>
            <w:tcW w:w="2340" w:type="dxa"/>
          </w:tcPr>
          <w:p w:rsidR="00375BD2" w:rsidRDefault="00721FC2">
            <w:r>
              <w:rPr>
                <w:sz w:val="20"/>
              </w:rPr>
              <w:t>Maps www to root domain</w:t>
            </w:r>
          </w:p>
        </w:tc>
      </w:tr>
    </w:tbl>
    <w:p w:rsidR="00375BD2" w:rsidRDefault="00375BD2"/>
    <w:p w:rsidR="00375BD2" w:rsidRDefault="00721FC2">
      <w:pPr>
        <w:ind w:left="432"/>
      </w:pPr>
      <w:r>
        <w:rPr>
          <w:b/>
          <w:color w:val="4472C4"/>
        </w:rPr>
        <w:t xml:space="preserve">Note: </w:t>
      </w:r>
      <w:r>
        <w:t>A CNAME record cannot coexist with other records on the same name. Cloudflare supports "CNAME flattening" at the root (@), but use an A record for the root domain pointing to your frontend IP. Use a CNAME for api subdomain pointing to the backend ALB DNS name.</w:t>
      </w:r>
    </w:p>
    <w:p w:rsidR="00375BD2" w:rsidRDefault="007158F4">
      <w:r w:rsidRPr="007158F4">
        <w:rPr>
          <w:noProof/>
          <w:lang w:bidi="hi-IN"/>
        </w:rPr>
        <w:drawing>
          <wp:inline distT="0" distB="0" distL="0" distR="0" wp14:anchorId="199CB150" wp14:editId="4B4BC10C">
            <wp:extent cx="5943600" cy="72263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722630"/>
                    </a:xfrm>
                    <a:prstGeom prst="rect">
                      <a:avLst/>
                    </a:prstGeom>
                  </pic:spPr>
                </pic:pic>
              </a:graphicData>
            </a:graphic>
          </wp:inline>
        </w:drawing>
      </w:r>
    </w:p>
    <w:p w:rsidR="00375BD2" w:rsidRDefault="00721FC2">
      <w:r>
        <w:t>Enable Cloudflare's proxy (orange cloud icon) for DDoS protection and CDN caching.</w:t>
      </w:r>
    </w:p>
    <w:p w:rsidR="00375BD2" w:rsidRDefault="00721FC2">
      <w:pPr>
        <w:ind w:left="432"/>
      </w:pPr>
      <w:r>
        <w:rPr>
          <w:b/>
          <w:color w:val="4472C4"/>
        </w:rPr>
        <w:t xml:space="preserve">Note: </w:t>
      </w:r>
      <w:r>
        <w:t>Screenshot Point: Screenshot of the Cloudflare DNS settings page showing all three DNS records with their values.</w:t>
      </w:r>
    </w:p>
    <w:p w:rsidR="00375BD2" w:rsidRDefault="007158F4">
      <w:r w:rsidRPr="007158F4">
        <w:rPr>
          <w:noProof/>
          <w:lang w:bidi="hi-IN"/>
        </w:rPr>
        <w:drawing>
          <wp:inline distT="0" distB="0" distL="0" distR="0" wp14:anchorId="1EC449C0" wp14:editId="2EF5B101">
            <wp:extent cx="5753903" cy="308653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53903" cy="3086531"/>
                    </a:xfrm>
                    <a:prstGeom prst="rect">
                      <a:avLst/>
                    </a:prstGeom>
                  </pic:spPr>
                </pic:pic>
              </a:graphicData>
            </a:graphic>
          </wp:inline>
        </w:drawing>
      </w:r>
    </w:p>
    <w:p w:rsidR="00375BD2" w:rsidRDefault="00250FB2">
      <w:r w:rsidRPr="00250FB2">
        <w:rPr>
          <w:noProof/>
          <w:lang w:bidi="hi-IN"/>
        </w:rPr>
        <w:lastRenderedPageBreak/>
        <w:drawing>
          <wp:inline distT="0" distB="0" distL="0" distR="0" wp14:anchorId="0E40D4D3" wp14:editId="5139E7BD">
            <wp:extent cx="5943600" cy="3133725"/>
            <wp:effectExtent l="0" t="0" r="0"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3133725"/>
                    </a:xfrm>
                    <a:prstGeom prst="rect">
                      <a:avLst/>
                    </a:prstGeom>
                  </pic:spPr>
                </pic:pic>
              </a:graphicData>
            </a:graphic>
          </wp:inline>
        </w:drawing>
      </w:r>
      <w:r w:rsidRPr="00250FB2">
        <w:t xml:space="preserve"> </w:t>
      </w:r>
      <w:r w:rsidR="00721FC2">
        <w:t>Verify DNS propagation:</w:t>
      </w:r>
    </w:p>
    <w:p w:rsidR="00375BD2" w:rsidRDefault="00721FC2">
      <w:pPr>
        <w:shd w:val="clear" w:color="auto" w:fill="F2F2F2"/>
        <w:spacing w:before="80" w:after="80"/>
        <w:ind w:left="432"/>
      </w:pPr>
      <w:r>
        <w:rPr>
          <w:rFonts w:ascii="Courier New" w:hAnsi="Courier New"/>
          <w:sz w:val="20"/>
        </w:rPr>
        <w:t>nslookup yourdomain.com</w:t>
      </w:r>
    </w:p>
    <w:p w:rsidR="00375BD2" w:rsidRDefault="00721FC2">
      <w:pPr>
        <w:shd w:val="clear" w:color="auto" w:fill="F2F2F2"/>
        <w:spacing w:before="80" w:after="80"/>
        <w:ind w:left="432"/>
      </w:pPr>
      <w:r>
        <w:rPr>
          <w:rFonts w:ascii="Courier New" w:hAnsi="Courier New"/>
          <w:sz w:val="20"/>
        </w:rPr>
        <w:t>nslookup api.yourdomain.com</w:t>
      </w:r>
    </w:p>
    <w:p w:rsidR="00375BD2" w:rsidRDefault="00721FC2">
      <w:pPr>
        <w:shd w:val="clear" w:color="auto" w:fill="F2F2F2"/>
        <w:spacing w:before="80" w:after="80"/>
        <w:ind w:left="432"/>
      </w:pPr>
      <w:r>
        <w:rPr>
          <w:rFonts w:ascii="Courier New" w:hAnsi="Courier New"/>
          <w:sz w:val="20"/>
        </w:rPr>
        <w:t># Or use: https://dnschecker.org</w:t>
      </w:r>
    </w:p>
    <w:p w:rsidR="00375BD2" w:rsidRDefault="00721FC2">
      <w:r>
        <w:br w:type="page"/>
      </w:r>
    </w:p>
    <w:p w:rsidR="00375BD2" w:rsidRDefault="00721FC2">
      <w:pPr>
        <w:pStyle w:val="Heading1"/>
      </w:pPr>
      <w:r>
        <w:lastRenderedPageBreak/>
        <w:t>7. Security Best Practices</w:t>
      </w:r>
    </w:p>
    <w:p w:rsidR="00375BD2" w:rsidRDefault="00721FC2">
      <w:pPr>
        <w:pStyle w:val="ListBullet"/>
        <w:ind w:left="432"/>
      </w:pPr>
      <w:r>
        <w:t>Never commit .env files to Git. Add .env to .gitignore immediately.</w:t>
      </w:r>
    </w:p>
    <w:p w:rsidR="00375BD2" w:rsidRDefault="00721FC2">
      <w:pPr>
        <w:pStyle w:val="ListBullet"/>
        <w:ind w:left="432"/>
      </w:pPr>
      <w:r>
        <w:t>Restrict SSH access (port 22) to your specific IP address only in Security Groups.</w:t>
      </w:r>
    </w:p>
    <w:p w:rsidR="00375BD2" w:rsidRDefault="00721FC2">
      <w:pPr>
        <w:pStyle w:val="ListBullet"/>
        <w:ind w:left="432"/>
      </w:pPr>
      <w:r>
        <w:t>Use AWS Secrets Manager or Parameter Store for production credentials instead of .env files.</w:t>
      </w:r>
    </w:p>
    <w:p w:rsidR="00375BD2" w:rsidRDefault="00721FC2">
      <w:pPr>
        <w:pStyle w:val="ListBullet"/>
        <w:ind w:left="432"/>
      </w:pPr>
      <w:r>
        <w:t>Enable HTTPS using AWS Certificate Manager (ACM) free SSL certificate on the ALB.</w:t>
      </w:r>
    </w:p>
    <w:p w:rsidR="00375BD2" w:rsidRDefault="00721FC2">
      <w:pPr>
        <w:pStyle w:val="ListBullet"/>
        <w:ind w:left="432"/>
      </w:pPr>
      <w:r>
        <w:t>Set Cloudflare SSL/TLS mode to "Full (strict)" once HTTPS is configured.</w:t>
      </w:r>
    </w:p>
    <w:p w:rsidR="00375BD2" w:rsidRDefault="00721FC2">
      <w:pPr>
        <w:pStyle w:val="ListBullet"/>
        <w:ind w:left="432"/>
      </w:pPr>
      <w:r>
        <w:t>Regularly rotate MongoDB credentials and JWT secrets.</w:t>
      </w:r>
    </w:p>
    <w:p w:rsidR="00375BD2" w:rsidRDefault="00721FC2">
      <w:pPr>
        <w:pStyle w:val="ListBullet"/>
        <w:ind w:left="432"/>
      </w:pPr>
      <w:r>
        <w:t>Enable AWS CloudWatch monitoring and set up billing alerts.</w:t>
      </w:r>
    </w:p>
    <w:p w:rsidR="00375BD2" w:rsidRDefault="00721FC2">
      <w:pPr>
        <w:pStyle w:val="ListBullet"/>
        <w:ind w:left="432"/>
      </w:pPr>
      <w:r>
        <w:t>Use private subnets for backend instances and expose only the ALB to the internet.</w:t>
      </w:r>
    </w:p>
    <w:p w:rsidR="00375BD2" w:rsidRDefault="00721FC2">
      <w:pPr>
        <w:pStyle w:val="ListBullet"/>
        <w:ind w:left="432"/>
      </w:pPr>
      <w:r>
        <w:t>Enable Cloudflare's "Under Attack Mode" if DDoS is detected.</w:t>
      </w:r>
    </w:p>
    <w:p w:rsidR="00375BD2" w:rsidRDefault="00721FC2">
      <w:r>
        <w:br w:type="page"/>
      </w:r>
    </w:p>
    <w:p w:rsidR="00375BD2" w:rsidRDefault="00721FC2">
      <w:pPr>
        <w:pStyle w:val="Heading1"/>
      </w:pPr>
      <w:r>
        <w:lastRenderedPageBreak/>
        <w:t>8. Troubleshooting</w:t>
      </w:r>
    </w:p>
    <w:p w:rsidR="00375BD2" w:rsidRDefault="00721FC2">
      <w:r>
        <w:rPr>
          <w:b/>
          <w:color w:val="C00000"/>
        </w:rPr>
        <w:t>Problem: 502 Bad Gateway from Nginx</w:t>
      </w:r>
    </w:p>
    <w:p w:rsidR="00375BD2" w:rsidRDefault="00721FC2">
      <w:pPr>
        <w:ind w:left="432"/>
      </w:pPr>
      <w:r>
        <w:t>Solution: The Node.js backend is not running. Run: pm2 status. If stopped, run: pm2 restart travelmemory-backend.</w:t>
      </w:r>
    </w:p>
    <w:p w:rsidR="00375BD2" w:rsidRDefault="00375BD2"/>
    <w:p w:rsidR="00375BD2" w:rsidRDefault="00721FC2">
      <w:r>
        <w:rPr>
          <w:b/>
          <w:color w:val="C00000"/>
        </w:rPr>
        <w:t>Problem: Cannot connect to MongoDB</w:t>
      </w:r>
    </w:p>
    <w:p w:rsidR="00375BD2" w:rsidRDefault="00721FC2">
      <w:pPr>
        <w:ind w:left="432"/>
      </w:pPr>
      <w:r>
        <w:t>Solution: Check your MONGO_URI in .env. Verify the MongoDB Atlas IP whitelist includes your EC2 public IP. Test with: node -e "require('./config/db.js')"</w:t>
      </w:r>
    </w:p>
    <w:p w:rsidR="00375BD2" w:rsidRDefault="00375BD2"/>
    <w:p w:rsidR="00375BD2" w:rsidRDefault="00721FC2">
      <w:r>
        <w:rPr>
          <w:b/>
          <w:color w:val="C00000"/>
        </w:rPr>
        <w:t>Problem: Frontend shows blank page</w:t>
      </w:r>
    </w:p>
    <w:p w:rsidR="00375BD2" w:rsidRDefault="00721FC2">
      <w:pPr>
        <w:ind w:left="432"/>
      </w:pPr>
      <w:r>
        <w:t>Solution: React routing issue. Ensure Nginx config uses try_files $uri $uri/ /index.html for SPA routing.</w:t>
      </w:r>
    </w:p>
    <w:p w:rsidR="00375BD2" w:rsidRDefault="00375BD2"/>
    <w:p w:rsidR="00375BD2" w:rsidRDefault="00721FC2">
      <w:r>
        <w:rPr>
          <w:b/>
          <w:color w:val="C00000"/>
        </w:rPr>
        <w:t>Problem: Health checks failing in ALB</w:t>
      </w:r>
    </w:p>
    <w:p w:rsidR="00375BD2" w:rsidRDefault="00721FC2">
      <w:pPr>
        <w:ind w:left="432"/>
      </w:pPr>
      <w:r>
        <w:t>Solution: Verify the application responds on the health check path. Check Security Group allows traffic from the ALB on port 80.</w:t>
      </w:r>
    </w:p>
    <w:p w:rsidR="00375BD2" w:rsidRDefault="00375BD2"/>
    <w:p w:rsidR="00375BD2" w:rsidRDefault="00721FC2">
      <w:r>
        <w:rPr>
          <w:b/>
          <w:color w:val="C00000"/>
        </w:rPr>
        <w:t>Problem: Cloudflare DNS not resolving</w:t>
      </w:r>
    </w:p>
    <w:p w:rsidR="00375BD2" w:rsidRDefault="00721FC2">
      <w:pPr>
        <w:ind w:left="432"/>
      </w:pPr>
      <w:r>
        <w:t>Solution: Nameserver propagation may take up to 48 hours. Verify at your registrar that Cloudflare nameservers are set correctly.</w:t>
      </w:r>
    </w:p>
    <w:p w:rsidR="00375BD2" w:rsidRDefault="00375BD2"/>
    <w:p w:rsidR="00375BD2" w:rsidRDefault="00721FC2">
      <w:r>
        <w:rPr>
          <w:b/>
          <w:color w:val="C00000"/>
        </w:rPr>
        <w:t>Problem: CORS errors in browser</w:t>
      </w:r>
    </w:p>
    <w:p w:rsidR="00375BD2" w:rsidRDefault="00721FC2">
      <w:pPr>
        <w:ind w:left="432"/>
      </w:pPr>
      <w:r>
        <w:t>Solution: Add CORS middleware to the Express backend: npm install cors, then app.use(cors({origin: "https://yourdomain.com"}))</w:t>
      </w:r>
    </w:p>
    <w:p w:rsidR="00375BD2" w:rsidRDefault="00375BD2"/>
    <w:p w:rsidR="00375BD2" w:rsidRDefault="00721FC2">
      <w:r>
        <w:br w:type="page"/>
      </w:r>
    </w:p>
    <w:p w:rsidR="00375BD2" w:rsidRDefault="00721FC2">
      <w:pPr>
        <w:pStyle w:val="Heading1"/>
      </w:pPr>
      <w:r>
        <w:lastRenderedPageBreak/>
        <w:t>9. Architecture Diagram Description</w:t>
      </w:r>
    </w:p>
    <w:p w:rsidR="00375BD2" w:rsidRDefault="00721FC2">
      <w:r>
        <w:t>The deployment architecture should be created in draw.io (https://draw.io) and exported as a PNG/SVG for submission. The diagram should depict the following flow:</w:t>
      </w:r>
    </w:p>
    <w:p w:rsidR="00375BD2" w:rsidRDefault="00375BD2"/>
    <w:p w:rsidR="00375BD2" w:rsidRDefault="00721FC2">
      <w:pPr>
        <w:pStyle w:val="ListNumber"/>
      </w:pPr>
      <w:r>
        <w:t>User Browser: Initiates HTTPS request to yourdomain.com.</w:t>
      </w:r>
    </w:p>
    <w:p w:rsidR="00375BD2" w:rsidRDefault="00721FC2">
      <w:pPr>
        <w:pStyle w:val="ListNumber"/>
      </w:pPr>
      <w:r>
        <w:t>Cloudflare: Acts as DNS resolver and CDN/WAF layer. Routes traffic based on record type.</w:t>
      </w:r>
    </w:p>
    <w:p w:rsidR="00375BD2" w:rsidRDefault="00721FC2">
      <w:pPr>
        <w:pStyle w:val="ListNumber"/>
      </w:pPr>
      <w:r>
        <w:t>Frontend ALB (AWS): Receives HTTP/HTTPS traffic and distributes to frontend EC2 instances.</w:t>
      </w:r>
    </w:p>
    <w:p w:rsidR="00375BD2" w:rsidRDefault="00721FC2">
      <w:pPr>
        <w:pStyle w:val="ListNumber"/>
      </w:pPr>
      <w:r>
        <w:t>Frontend EC2 Instances (x2): Run Nginx serving the React build files. Nginx proxies /api calls to the backend.</w:t>
      </w:r>
    </w:p>
    <w:p w:rsidR="00375BD2" w:rsidRDefault="00721FC2">
      <w:pPr>
        <w:pStyle w:val="ListNumber"/>
      </w:pPr>
      <w:r>
        <w:t>Backend ALB (AWS): Routes API requests to backend instances. The CNAME api.yourdomain.com points here.</w:t>
      </w:r>
    </w:p>
    <w:p w:rsidR="00375BD2" w:rsidRDefault="00721FC2">
      <w:pPr>
        <w:pStyle w:val="ListNumber"/>
      </w:pPr>
      <w:r>
        <w:t>Backend EC2 Instances (x2): Run Node.js/Express on port 3000, proxied by Nginx on port 80.</w:t>
      </w:r>
    </w:p>
    <w:p w:rsidR="00375BD2" w:rsidRDefault="00721FC2">
      <w:pPr>
        <w:pStyle w:val="ListNumber"/>
      </w:pPr>
      <w:r>
        <w:t>MongoDB (Atlas/EC2): Stores all travel memory data. Connected via MONGO_URI over TLS.</w:t>
      </w:r>
    </w:p>
    <w:p w:rsidR="00375BD2" w:rsidRDefault="00375BD2"/>
    <w:p w:rsidR="00375BD2" w:rsidRDefault="00721FC2">
      <w:r>
        <w:rPr>
          <w:b/>
        </w:rPr>
        <w:t>Key draw.io elements to include:</w:t>
      </w:r>
    </w:p>
    <w:p w:rsidR="00375BD2" w:rsidRDefault="00721FC2">
      <w:pPr>
        <w:pStyle w:val="ListBullet"/>
        <w:ind w:left="432"/>
      </w:pPr>
      <w:r>
        <w:t>Internet globe icon for "User"</w:t>
      </w:r>
    </w:p>
    <w:p w:rsidR="00375BD2" w:rsidRDefault="00721FC2">
      <w:pPr>
        <w:pStyle w:val="ListBullet"/>
        <w:ind w:left="432"/>
      </w:pPr>
      <w:r>
        <w:t>Cloudflare logo / orange cloud</w:t>
      </w:r>
    </w:p>
    <w:p w:rsidR="00375BD2" w:rsidRDefault="00721FC2">
      <w:pPr>
        <w:pStyle w:val="ListBullet"/>
        <w:ind w:left="432"/>
      </w:pPr>
      <w:r>
        <w:t>AWS ALB icon for both frontend and backend load balancers</w:t>
      </w:r>
    </w:p>
    <w:p w:rsidR="00375BD2" w:rsidRDefault="00721FC2">
      <w:pPr>
        <w:pStyle w:val="ListBullet"/>
        <w:ind w:left="432"/>
      </w:pPr>
      <w:r>
        <w:t>EC2 instance icons in two separate groups (frontend cluster, backend cluster)</w:t>
      </w:r>
    </w:p>
    <w:p w:rsidR="00375BD2" w:rsidRDefault="00721FC2">
      <w:pPr>
        <w:pStyle w:val="ListBullet"/>
        <w:ind w:left="432"/>
      </w:pPr>
      <w:r>
        <w:t>MongoDB icon for the database</w:t>
      </w:r>
    </w:p>
    <w:p w:rsidR="00375BD2" w:rsidRDefault="00721FC2">
      <w:pPr>
        <w:pStyle w:val="ListBullet"/>
        <w:ind w:left="432"/>
      </w:pPr>
      <w:r>
        <w:t>Arrows showing request flow with labels (HTTPS, HTTP, port numbers)</w:t>
      </w:r>
    </w:p>
    <w:p w:rsidR="00375BD2" w:rsidRDefault="00721FC2">
      <w:pPr>
        <w:pStyle w:val="ListBullet"/>
        <w:ind w:left="432"/>
      </w:pPr>
      <w:r>
        <w:t>AWS region boundary box encompassing all AWS resources</w:t>
      </w:r>
    </w:p>
    <w:p w:rsidR="00375BD2" w:rsidRDefault="00721FC2">
      <w:pPr>
        <w:pStyle w:val="ListBullet"/>
        <w:ind w:left="432"/>
      </w:pPr>
      <w:r>
        <w:t>Color coding: blue for frontend, green for backend, orange for Cloudflare</w:t>
      </w:r>
    </w:p>
    <w:p w:rsidR="00375BD2" w:rsidRDefault="00721FC2">
      <w:r>
        <w:br w:type="page"/>
      </w:r>
    </w:p>
    <w:p w:rsidR="00375BD2" w:rsidRDefault="00721FC2">
      <w:pPr>
        <w:pStyle w:val="Heading1"/>
      </w:pPr>
      <w:r>
        <w:lastRenderedPageBreak/>
        <w:t>10. References</w:t>
      </w:r>
    </w:p>
    <w:p w:rsidR="00375BD2" w:rsidRDefault="00721FC2">
      <w:pPr>
        <w:pStyle w:val="ListBullet"/>
        <w:ind w:left="432"/>
      </w:pPr>
      <w:r>
        <w:t>TravelMemory GitHub Repository: https://github.com/UnpredictablePrashant/TravelMemory</w:t>
      </w:r>
    </w:p>
    <w:p w:rsidR="00375BD2" w:rsidRDefault="00721FC2">
      <w:pPr>
        <w:pStyle w:val="ListBullet"/>
        <w:ind w:left="432"/>
      </w:pPr>
      <w:r>
        <w:t>AWS EC2 Documentation: https://docs.aws.amazon.com/ec2/</w:t>
      </w:r>
    </w:p>
    <w:p w:rsidR="00375BD2" w:rsidRDefault="00721FC2">
      <w:pPr>
        <w:pStyle w:val="ListBullet"/>
        <w:ind w:left="432"/>
      </w:pPr>
      <w:r>
        <w:t>AWS Application Load Balancer: https://docs.aws.amazon.com/elasticloadbalancing/latest/application/</w:t>
      </w:r>
    </w:p>
    <w:p w:rsidR="00375BD2" w:rsidRDefault="00721FC2">
      <w:pPr>
        <w:pStyle w:val="ListBullet"/>
        <w:ind w:left="432"/>
      </w:pPr>
      <w:r>
        <w:t>Nginx Reverse Proxy Guide: https://nginx.org/en/docs/beginners_guide.html</w:t>
      </w:r>
    </w:p>
    <w:p w:rsidR="00375BD2" w:rsidRDefault="00721FC2">
      <w:pPr>
        <w:pStyle w:val="ListBullet"/>
        <w:ind w:left="432"/>
      </w:pPr>
      <w:r>
        <w:t>PM2 Process Manager: https://pm2.keymetrics.io/docs/</w:t>
      </w:r>
    </w:p>
    <w:p w:rsidR="00375BD2" w:rsidRDefault="00721FC2">
      <w:pPr>
        <w:pStyle w:val="ListBullet"/>
        <w:ind w:left="432"/>
      </w:pPr>
      <w:r>
        <w:t>MongoDB Atlas: https://www.mongodb.com/docs/atlas/</w:t>
      </w:r>
    </w:p>
    <w:p w:rsidR="00375BD2" w:rsidRDefault="00721FC2">
      <w:pPr>
        <w:pStyle w:val="ListBullet"/>
        <w:ind w:left="432"/>
      </w:pPr>
      <w:r>
        <w:t>Cloudflare DNS Documentation: https://developers.cloudflare.com/dns/</w:t>
      </w:r>
    </w:p>
    <w:p w:rsidR="00375BD2" w:rsidRDefault="00721FC2">
      <w:pPr>
        <w:pStyle w:val="ListBullet"/>
        <w:ind w:left="432"/>
      </w:pPr>
      <w:r>
        <w:t>draw.io Diagram Tool: https://app.diagrams.net/</w:t>
      </w:r>
    </w:p>
    <w:sectPr w:rsidR="00375BD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45E9"/>
    <w:rsid w:val="000903CF"/>
    <w:rsid w:val="0015074B"/>
    <w:rsid w:val="0020757E"/>
    <w:rsid w:val="00250FB2"/>
    <w:rsid w:val="0029639D"/>
    <w:rsid w:val="00326F90"/>
    <w:rsid w:val="00375BD2"/>
    <w:rsid w:val="00401F57"/>
    <w:rsid w:val="004171ED"/>
    <w:rsid w:val="00481BFC"/>
    <w:rsid w:val="004B443E"/>
    <w:rsid w:val="00541E57"/>
    <w:rsid w:val="005A0D8D"/>
    <w:rsid w:val="005E200E"/>
    <w:rsid w:val="00685043"/>
    <w:rsid w:val="007158F4"/>
    <w:rsid w:val="00721FC2"/>
    <w:rsid w:val="00725BEE"/>
    <w:rsid w:val="007B740D"/>
    <w:rsid w:val="00910959"/>
    <w:rsid w:val="009B503A"/>
    <w:rsid w:val="00A1684B"/>
    <w:rsid w:val="00AA1D8D"/>
    <w:rsid w:val="00AE2AE4"/>
    <w:rsid w:val="00B17CEC"/>
    <w:rsid w:val="00B47730"/>
    <w:rsid w:val="00BA2F64"/>
    <w:rsid w:val="00BB31C5"/>
    <w:rsid w:val="00C958E9"/>
    <w:rsid w:val="00CB0664"/>
    <w:rsid w:val="00D960DD"/>
    <w:rsid w:val="00EE7061"/>
    <w:rsid w:val="00F1173E"/>
    <w:rsid w:val="00F349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4CFA32B-7781-4EE7-B105-D0F0047D6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image" Target="media/image58.png"/><Relationship Id="rId68"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8FC078-E52B-4A28-855B-082956941B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36</Pages>
  <Words>2031</Words>
  <Characters>11582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saurav</cp:lastModifiedBy>
  <cp:revision>13</cp:revision>
  <dcterms:created xsi:type="dcterms:W3CDTF">2013-12-23T23:15:00Z</dcterms:created>
  <dcterms:modified xsi:type="dcterms:W3CDTF">2026-05-05T06:18:00Z</dcterms:modified>
  <cp:category/>
</cp:coreProperties>
</file>